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CBAC5" w14:textId="0AD9827C" w:rsidR="00B51F1D" w:rsidRPr="00640003" w:rsidRDefault="00BA2223" w:rsidP="00B9540D">
      <w:pPr>
        <w:pStyle w:val="BodyText"/>
        <w:ind w:left="1089" w:right="1089"/>
        <w:jc w:val="center"/>
        <w:rPr>
          <w:rFonts w:ascii="Times New Roman" w:hAnsi="Times New Roman" w:cs="Times New Roman"/>
        </w:rPr>
      </w:pPr>
      <w:r w:rsidRPr="00BA2223">
        <w:rPr>
          <w:rFonts w:ascii="Times New Roman" w:eastAsiaTheme="majorEastAsia" w:hAnsi="Times New Roman" w:cs="Times New Roman"/>
          <w:b/>
          <w:bCs/>
          <w:sz w:val="28"/>
          <w:szCs w:val="28"/>
        </w:rPr>
        <w:t>TS EAMCET Smart College Predictor</w:t>
      </w:r>
      <w:r w:rsidRPr="00BA2223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r w:rsidR="00B51F1D">
        <w:rPr>
          <w:noProof/>
        </w:rPr>
        <w:drawing>
          <wp:inline distT="0" distB="0" distL="0" distR="0" wp14:anchorId="5C1F6EC8" wp14:editId="3CE9E053">
            <wp:extent cx="2346960" cy="1112520"/>
            <wp:effectExtent l="0" t="0" r="0" b="0"/>
            <wp:docPr id="1681497013" name="Picture 1" descr="A blue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97013" name="Picture 1" descr="A blue and white logo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5AF8" w14:textId="77777777" w:rsidR="00B51F1D" w:rsidRDefault="00B51F1D" w:rsidP="00B51F1D">
      <w:pPr>
        <w:spacing w:after="192" w:line="256" w:lineRule="auto"/>
        <w:ind w:right="268"/>
        <w:jc w:val="center"/>
        <w:rPr>
          <w:rFonts w:eastAsia="Arial"/>
          <w:bCs/>
          <w:sz w:val="26"/>
          <w:szCs w:val="26"/>
        </w:rPr>
      </w:pPr>
      <w:bookmarkStart w:id="0" w:name="_Hlk214911063"/>
      <w:r>
        <w:rPr>
          <w:rFonts w:eastAsia="Arial"/>
          <w:bCs/>
          <w:sz w:val="26"/>
          <w:szCs w:val="26"/>
        </w:rPr>
        <w:t>A Technical Seminar Report</w:t>
      </w:r>
    </w:p>
    <w:p w14:paraId="5CEAB688" w14:textId="4A168A47" w:rsidR="00B51F1D" w:rsidRDefault="00B51F1D" w:rsidP="00B51F1D">
      <w:pPr>
        <w:spacing w:after="192" w:line="256" w:lineRule="auto"/>
        <w:ind w:right="268"/>
        <w:rPr>
          <w:rFonts w:eastAsia="Arial"/>
          <w:bCs/>
          <w:sz w:val="26"/>
          <w:szCs w:val="26"/>
        </w:rPr>
      </w:pPr>
      <w:r>
        <w:rPr>
          <w:rFonts w:eastAsia="Arial"/>
          <w:bCs/>
          <w:sz w:val="26"/>
          <w:szCs w:val="26"/>
        </w:rPr>
        <w:t xml:space="preserve">                                       </w:t>
      </w:r>
      <w:r w:rsidR="008F3709">
        <w:rPr>
          <w:rFonts w:eastAsia="Arial"/>
          <w:bCs/>
          <w:sz w:val="26"/>
          <w:szCs w:val="26"/>
        </w:rPr>
        <w:tab/>
      </w:r>
      <w:r>
        <w:rPr>
          <w:rFonts w:eastAsia="Arial"/>
          <w:bCs/>
          <w:sz w:val="26"/>
          <w:szCs w:val="26"/>
        </w:rPr>
        <w:t>in the partial fulfilment of the degree</w:t>
      </w:r>
      <w:bookmarkEnd w:id="0"/>
    </w:p>
    <w:p w14:paraId="48A40FC4" w14:textId="77777777" w:rsidR="00B9540D" w:rsidRPr="00640003" w:rsidRDefault="00B9540D" w:rsidP="00B9540D">
      <w:pPr>
        <w:pStyle w:val="BodyText"/>
        <w:spacing w:before="137"/>
        <w:rPr>
          <w:rFonts w:ascii="Times New Roman" w:hAnsi="Times New Roman" w:cs="Times New Roman"/>
        </w:rPr>
      </w:pPr>
    </w:p>
    <w:p w14:paraId="58FDA78C" w14:textId="77777777" w:rsidR="00B9540D" w:rsidRPr="00640003" w:rsidRDefault="00B9540D" w:rsidP="00B9540D">
      <w:pPr>
        <w:spacing w:before="1"/>
        <w:ind w:left="1089" w:right="1089"/>
        <w:jc w:val="center"/>
        <w:rPr>
          <w:rFonts w:ascii="Times New Roman" w:hAnsi="Times New Roman" w:cs="Times New Roman"/>
          <w:b/>
          <w:sz w:val="24"/>
        </w:rPr>
      </w:pPr>
      <w:r w:rsidRPr="00640003">
        <w:rPr>
          <w:rFonts w:ascii="Times New Roman" w:hAnsi="Times New Roman" w:cs="Times New Roman"/>
          <w:b/>
          <w:sz w:val="24"/>
        </w:rPr>
        <w:t xml:space="preserve">BACHELOR OF </w:t>
      </w:r>
      <w:r w:rsidRPr="00640003">
        <w:rPr>
          <w:rFonts w:ascii="Times New Roman" w:hAnsi="Times New Roman" w:cs="Times New Roman"/>
          <w:b/>
          <w:spacing w:val="-2"/>
          <w:sz w:val="24"/>
        </w:rPr>
        <w:t>TECHNOLOGY</w:t>
      </w:r>
    </w:p>
    <w:p w14:paraId="16117B6E" w14:textId="77777777" w:rsidR="00B9540D" w:rsidRPr="00640003" w:rsidRDefault="00B9540D" w:rsidP="00B9540D">
      <w:pPr>
        <w:pStyle w:val="BodyText"/>
        <w:spacing w:before="138"/>
        <w:ind w:left="1089" w:right="1089"/>
        <w:jc w:val="center"/>
        <w:rPr>
          <w:rFonts w:ascii="Times New Roman" w:hAnsi="Times New Roman" w:cs="Times New Roman"/>
        </w:rPr>
      </w:pPr>
      <w:r w:rsidRPr="00640003">
        <w:rPr>
          <w:rFonts w:ascii="Times New Roman" w:hAnsi="Times New Roman" w:cs="Times New Roman"/>
          <w:spacing w:val="-5"/>
        </w:rPr>
        <w:t>in</w:t>
      </w:r>
    </w:p>
    <w:p w14:paraId="37B8EF12" w14:textId="77777777" w:rsidR="00B9540D" w:rsidRPr="00640003" w:rsidRDefault="00B9540D" w:rsidP="00B9540D">
      <w:pPr>
        <w:spacing w:before="138"/>
        <w:jc w:val="center"/>
        <w:rPr>
          <w:rFonts w:ascii="Times New Roman" w:hAnsi="Times New Roman" w:cs="Times New Roman"/>
          <w:b/>
          <w:sz w:val="24"/>
        </w:rPr>
      </w:pPr>
      <w:r w:rsidRPr="00640003">
        <w:rPr>
          <w:rFonts w:ascii="Times New Roman" w:hAnsi="Times New Roman" w:cs="Times New Roman"/>
          <w:b/>
          <w:sz w:val="24"/>
        </w:rPr>
        <w:t>SCHOOL</w:t>
      </w:r>
      <w:r w:rsidRPr="00640003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640003">
        <w:rPr>
          <w:rFonts w:ascii="Times New Roman" w:hAnsi="Times New Roman" w:cs="Times New Roman"/>
          <w:b/>
          <w:sz w:val="24"/>
        </w:rPr>
        <w:t>OF</w:t>
      </w:r>
      <w:r w:rsidRPr="00640003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640003">
        <w:rPr>
          <w:rFonts w:ascii="Times New Roman" w:hAnsi="Times New Roman" w:cs="Times New Roman"/>
          <w:b/>
          <w:sz w:val="24"/>
        </w:rPr>
        <w:t>COMPUTER</w:t>
      </w:r>
      <w:r w:rsidRPr="00640003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640003">
        <w:rPr>
          <w:rFonts w:ascii="Times New Roman" w:hAnsi="Times New Roman" w:cs="Times New Roman"/>
          <w:b/>
          <w:sz w:val="24"/>
        </w:rPr>
        <w:t>SCIENCE</w:t>
      </w:r>
      <w:r w:rsidRPr="00640003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640003">
        <w:rPr>
          <w:rFonts w:ascii="Times New Roman" w:hAnsi="Times New Roman" w:cs="Times New Roman"/>
          <w:b/>
          <w:sz w:val="24"/>
        </w:rPr>
        <w:t>AND</w:t>
      </w:r>
      <w:r w:rsidRPr="00640003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640003">
        <w:rPr>
          <w:rFonts w:ascii="Times New Roman" w:hAnsi="Times New Roman" w:cs="Times New Roman"/>
          <w:b/>
          <w:sz w:val="24"/>
        </w:rPr>
        <w:t>ARTIFICIAL</w:t>
      </w:r>
      <w:r w:rsidRPr="00640003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640003">
        <w:rPr>
          <w:rFonts w:ascii="Times New Roman" w:hAnsi="Times New Roman" w:cs="Times New Roman"/>
          <w:b/>
          <w:spacing w:val="-2"/>
          <w:sz w:val="24"/>
        </w:rPr>
        <w:t>INTELLIGENCE</w:t>
      </w:r>
    </w:p>
    <w:p w14:paraId="4CB863A6" w14:textId="77777777" w:rsidR="00B9540D" w:rsidRPr="00640003" w:rsidRDefault="00B9540D" w:rsidP="00B9540D">
      <w:pPr>
        <w:pStyle w:val="BodyText"/>
        <w:spacing w:before="138"/>
        <w:ind w:left="1089" w:right="1089"/>
        <w:jc w:val="center"/>
        <w:rPr>
          <w:rFonts w:ascii="Times New Roman" w:hAnsi="Times New Roman" w:cs="Times New Roman"/>
        </w:rPr>
      </w:pPr>
      <w:r w:rsidRPr="00640003">
        <w:rPr>
          <w:rFonts w:ascii="Times New Roman" w:hAnsi="Times New Roman" w:cs="Times New Roman"/>
          <w:spacing w:val="-5"/>
        </w:rPr>
        <w:t>by</w:t>
      </w:r>
    </w:p>
    <w:p w14:paraId="542C10CB" w14:textId="3BAACB27" w:rsidR="007D4920" w:rsidRPr="0016009A" w:rsidRDefault="00090D06" w:rsidP="00197E07">
      <w:pPr>
        <w:ind w:left="288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K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Sai Krishna</w:t>
      </w:r>
      <w:r w:rsidR="007D4920" w:rsidRPr="0016009A">
        <w:rPr>
          <w:rFonts w:ascii="Times New Roman" w:hAnsi="Times New Roman" w:cs="Times New Roman"/>
          <w:sz w:val="24"/>
          <w:szCs w:val="24"/>
        </w:rPr>
        <w:t xml:space="preserve"> </w:t>
      </w:r>
      <w:r w:rsidR="00197E07" w:rsidRPr="0016009A">
        <w:rPr>
          <w:rFonts w:ascii="Times New Roman" w:hAnsi="Times New Roman" w:cs="Times New Roman"/>
          <w:sz w:val="24"/>
          <w:szCs w:val="24"/>
        </w:rPr>
        <w:tab/>
      </w:r>
      <w:r w:rsidR="00197E07" w:rsidRPr="0016009A">
        <w:rPr>
          <w:rFonts w:ascii="Times New Roman" w:hAnsi="Times New Roman" w:cs="Times New Roman"/>
          <w:sz w:val="24"/>
          <w:szCs w:val="24"/>
        </w:rPr>
        <w:tab/>
      </w:r>
      <w:r w:rsidR="007D4920" w:rsidRPr="0016009A">
        <w:rPr>
          <w:rFonts w:ascii="Times New Roman" w:hAnsi="Times New Roman" w:cs="Times New Roman"/>
          <w:sz w:val="24"/>
          <w:szCs w:val="24"/>
        </w:rPr>
        <w:t>(2503A52L</w:t>
      </w:r>
      <w:r>
        <w:rPr>
          <w:rFonts w:ascii="Times New Roman" w:hAnsi="Times New Roman" w:cs="Times New Roman"/>
          <w:sz w:val="24"/>
          <w:szCs w:val="24"/>
        </w:rPr>
        <w:t>16</w:t>
      </w:r>
      <w:r w:rsidR="007D4920" w:rsidRPr="0016009A">
        <w:rPr>
          <w:rFonts w:ascii="Times New Roman" w:hAnsi="Times New Roman" w:cs="Times New Roman"/>
          <w:sz w:val="24"/>
          <w:szCs w:val="24"/>
        </w:rPr>
        <w:t>)</w:t>
      </w:r>
    </w:p>
    <w:p w14:paraId="3856F186" w14:textId="77777777" w:rsidR="00B9540D" w:rsidRPr="00640003" w:rsidRDefault="00B9540D" w:rsidP="00B9540D">
      <w:pPr>
        <w:pStyle w:val="BodyText"/>
        <w:rPr>
          <w:rFonts w:ascii="Times New Roman" w:hAnsi="Times New Roman" w:cs="Times New Roman"/>
          <w:b/>
        </w:rPr>
      </w:pPr>
    </w:p>
    <w:p w14:paraId="7A7C6FFA" w14:textId="77777777" w:rsidR="00B9540D" w:rsidRPr="00640003" w:rsidRDefault="00B9540D" w:rsidP="00B9540D">
      <w:pPr>
        <w:pStyle w:val="BodyText"/>
        <w:rPr>
          <w:rFonts w:ascii="Times New Roman" w:hAnsi="Times New Roman" w:cs="Times New Roman"/>
          <w:b/>
        </w:rPr>
      </w:pPr>
    </w:p>
    <w:p w14:paraId="12E0C2E8" w14:textId="77777777" w:rsidR="00B9540D" w:rsidRPr="00640003" w:rsidRDefault="00B9540D" w:rsidP="00B9540D">
      <w:pPr>
        <w:pStyle w:val="BodyText"/>
        <w:spacing w:before="137"/>
        <w:rPr>
          <w:rFonts w:ascii="Times New Roman" w:hAnsi="Times New Roman" w:cs="Times New Roman"/>
          <w:b/>
        </w:rPr>
      </w:pPr>
    </w:p>
    <w:p w14:paraId="53A20623" w14:textId="77777777" w:rsidR="00B9540D" w:rsidRPr="0016009A" w:rsidRDefault="00B9540D" w:rsidP="00B9540D">
      <w:pPr>
        <w:pStyle w:val="BodyText"/>
        <w:spacing w:before="1"/>
        <w:ind w:left="1089" w:right="1089"/>
        <w:jc w:val="center"/>
        <w:rPr>
          <w:rFonts w:ascii="Times New Roman" w:hAnsi="Times New Roman" w:cs="Times New Roman"/>
          <w:sz w:val="24"/>
          <w:szCs w:val="24"/>
        </w:rPr>
      </w:pPr>
      <w:r w:rsidRPr="0016009A">
        <w:rPr>
          <w:rFonts w:ascii="Times New Roman" w:hAnsi="Times New Roman" w:cs="Times New Roman"/>
          <w:sz w:val="24"/>
          <w:szCs w:val="24"/>
        </w:rPr>
        <w:t xml:space="preserve">Under the guidance </w:t>
      </w:r>
      <w:r w:rsidRPr="0016009A">
        <w:rPr>
          <w:rFonts w:ascii="Times New Roman" w:hAnsi="Times New Roman" w:cs="Times New Roman"/>
          <w:spacing w:val="-5"/>
          <w:sz w:val="24"/>
          <w:szCs w:val="24"/>
        </w:rPr>
        <w:t>of</w:t>
      </w:r>
    </w:p>
    <w:p w14:paraId="3CCE0A72" w14:textId="77777777" w:rsidR="00090D06" w:rsidRPr="00090D06" w:rsidRDefault="00090D06" w:rsidP="00B9540D">
      <w:pPr>
        <w:spacing w:before="138"/>
        <w:ind w:left="1089" w:right="1089"/>
        <w:jc w:val="center"/>
        <w:rPr>
          <w:rFonts w:ascii="Times New Roman" w:hAnsi="Times New Roman" w:cs="Times New Roman"/>
          <w:color w:val="4F81BD" w:themeColor="accent1"/>
          <w:sz w:val="28"/>
          <w:szCs w:val="24"/>
        </w:rPr>
      </w:pPr>
      <w:r w:rsidRPr="00F05374">
        <w:rPr>
          <w:rFonts w:ascii="Times New Roman" w:eastAsiaTheme="majorEastAsia" w:hAnsi="Times New Roman" w:cs="Times New Roman"/>
          <w:b/>
          <w:bCs/>
          <w:color w:val="4F81BD" w:themeColor="accent1"/>
          <w:sz w:val="24"/>
          <w:szCs w:val="24"/>
          <w:lang w:val="en-IN"/>
        </w:rPr>
        <w:t>Dr. Soutrick Das</w:t>
      </w:r>
      <w:r w:rsidRPr="00090D06">
        <w:rPr>
          <w:rFonts w:ascii="Times New Roman" w:hAnsi="Times New Roman" w:cs="Times New Roman"/>
          <w:color w:val="4F81BD" w:themeColor="accent1"/>
          <w:sz w:val="28"/>
          <w:szCs w:val="24"/>
        </w:rPr>
        <w:t xml:space="preserve"> </w:t>
      </w:r>
    </w:p>
    <w:p w14:paraId="64061A74" w14:textId="6ABBAC4E" w:rsidR="00B9540D" w:rsidRPr="0016009A" w:rsidRDefault="00B9540D" w:rsidP="00B9540D">
      <w:pPr>
        <w:spacing w:before="138"/>
        <w:ind w:left="1089" w:right="1089"/>
        <w:jc w:val="center"/>
        <w:rPr>
          <w:rFonts w:ascii="Times New Roman" w:hAnsi="Times New Roman" w:cs="Times New Roman"/>
          <w:spacing w:val="-2"/>
          <w:sz w:val="28"/>
          <w:szCs w:val="24"/>
        </w:rPr>
      </w:pPr>
      <w:r w:rsidRPr="0016009A">
        <w:rPr>
          <w:rFonts w:ascii="Times New Roman" w:hAnsi="Times New Roman" w:cs="Times New Roman"/>
          <w:sz w:val="28"/>
          <w:szCs w:val="24"/>
        </w:rPr>
        <w:t>Assistant</w:t>
      </w:r>
      <w:r w:rsidRPr="0016009A">
        <w:rPr>
          <w:rFonts w:ascii="Times New Roman" w:hAnsi="Times New Roman" w:cs="Times New Roman"/>
          <w:spacing w:val="-7"/>
          <w:sz w:val="28"/>
          <w:szCs w:val="24"/>
        </w:rPr>
        <w:t xml:space="preserve"> </w:t>
      </w:r>
      <w:r w:rsidRPr="0016009A">
        <w:rPr>
          <w:rFonts w:ascii="Times New Roman" w:hAnsi="Times New Roman" w:cs="Times New Roman"/>
          <w:sz w:val="28"/>
          <w:szCs w:val="24"/>
        </w:rPr>
        <w:t>Professor,</w:t>
      </w:r>
      <w:r w:rsidRPr="0016009A">
        <w:rPr>
          <w:rFonts w:ascii="Times New Roman" w:hAnsi="Times New Roman" w:cs="Times New Roman"/>
          <w:spacing w:val="-10"/>
          <w:sz w:val="28"/>
          <w:szCs w:val="24"/>
        </w:rPr>
        <w:t xml:space="preserve"> </w:t>
      </w:r>
      <w:r w:rsidRPr="0016009A">
        <w:rPr>
          <w:rFonts w:ascii="Times New Roman" w:hAnsi="Times New Roman" w:cs="Times New Roman"/>
          <w:sz w:val="24"/>
          <w:szCs w:val="24"/>
        </w:rPr>
        <w:t>School</w:t>
      </w:r>
      <w:r w:rsidRPr="0016009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6009A">
        <w:rPr>
          <w:rFonts w:ascii="Times New Roman" w:hAnsi="Times New Roman" w:cs="Times New Roman"/>
          <w:sz w:val="24"/>
          <w:szCs w:val="24"/>
        </w:rPr>
        <w:t>of</w:t>
      </w:r>
      <w:r w:rsidRPr="0016009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6009A">
        <w:rPr>
          <w:rFonts w:ascii="Times New Roman" w:hAnsi="Times New Roman" w:cs="Times New Roman"/>
          <w:spacing w:val="-2"/>
          <w:sz w:val="24"/>
          <w:szCs w:val="24"/>
        </w:rPr>
        <w:t>CS&amp;AI</w:t>
      </w:r>
      <w:r w:rsidRPr="0016009A">
        <w:rPr>
          <w:rFonts w:ascii="Times New Roman" w:hAnsi="Times New Roman" w:cs="Times New Roman"/>
          <w:spacing w:val="-2"/>
          <w:sz w:val="28"/>
          <w:szCs w:val="24"/>
        </w:rPr>
        <w:t>.</w:t>
      </w:r>
    </w:p>
    <w:p w14:paraId="353B70AC" w14:textId="77777777" w:rsidR="00B51F1D" w:rsidRDefault="00B51F1D" w:rsidP="00B51F1D">
      <w:pPr>
        <w:spacing w:after="109" w:line="256" w:lineRule="auto"/>
        <w:ind w:right="273"/>
        <w:jc w:val="center"/>
        <w:rPr>
          <w:b/>
          <w:bCs/>
          <w:sz w:val="26"/>
          <w:szCs w:val="26"/>
        </w:rPr>
      </w:pPr>
      <w:r w:rsidRPr="0016009A">
        <w:rPr>
          <w:rFonts w:eastAsia="Calibri"/>
          <w:b/>
          <w:bCs/>
          <w:sz w:val="26"/>
          <w:szCs w:val="26"/>
        </w:rPr>
        <w:t>Submitted to</w:t>
      </w:r>
    </w:p>
    <w:p w14:paraId="445E4AB4" w14:textId="5D708DE5" w:rsidR="00B51F1D" w:rsidRDefault="00B51F1D" w:rsidP="00B51F1D">
      <w:pPr>
        <w:spacing w:after="88" w:line="256" w:lineRule="auto"/>
        <w:ind w:right="212"/>
        <w:jc w:val="center"/>
        <w:rPr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12933A97" wp14:editId="71301A5E">
            <wp:extent cx="3931920" cy="579120"/>
            <wp:effectExtent l="0" t="0" r="0" b="0"/>
            <wp:docPr id="3" name="Picture 3" descr="A blu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lue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t xml:space="preserve"> </w:t>
      </w:r>
    </w:p>
    <w:p w14:paraId="7064BB85" w14:textId="77777777" w:rsidR="00B51F1D" w:rsidRDefault="00B51F1D" w:rsidP="00B51F1D">
      <w:pPr>
        <w:spacing w:after="180" w:line="256" w:lineRule="auto"/>
        <w:ind w:right="256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SCHOOL OF COMPUTER SCIENCE &amp; ARTIFICIAL INTELLIGENCE</w:t>
      </w:r>
    </w:p>
    <w:p w14:paraId="637ADF3E" w14:textId="42006CDF" w:rsidR="00B51F1D" w:rsidRDefault="00B51F1D" w:rsidP="00B51F1D">
      <w:pPr>
        <w:spacing w:after="180" w:line="256" w:lineRule="auto"/>
        <w:ind w:right="256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SR UNIVERSITY, ANANTHASAGAR, WARANGAL</w:t>
      </w:r>
    </w:p>
    <w:p w14:paraId="2C8B5A73" w14:textId="1E0D9B68" w:rsidR="00B51F1D" w:rsidRPr="00640003" w:rsidRDefault="00090D06" w:rsidP="00B51F1D">
      <w:pPr>
        <w:spacing w:before="138"/>
        <w:ind w:left="1089" w:right="1089"/>
        <w:jc w:val="center"/>
        <w:rPr>
          <w:rFonts w:ascii="Times New Roman" w:hAnsi="Times New Roman" w:cs="Times New Roman"/>
          <w:sz w:val="24"/>
        </w:rPr>
      </w:pPr>
      <w:r>
        <w:rPr>
          <w:bCs/>
          <w:sz w:val="26"/>
          <w:szCs w:val="26"/>
        </w:rPr>
        <w:t>April</w:t>
      </w:r>
      <w:r w:rsidR="00B51F1D">
        <w:rPr>
          <w:bCs/>
          <w:sz w:val="26"/>
          <w:szCs w:val="26"/>
        </w:rPr>
        <w:t>-202</w:t>
      </w:r>
      <w:r>
        <w:rPr>
          <w:bCs/>
          <w:sz w:val="26"/>
          <w:szCs w:val="26"/>
        </w:rPr>
        <w:t>6</w:t>
      </w:r>
    </w:p>
    <w:p w14:paraId="63F49072" w14:textId="77777777" w:rsidR="00B9540D" w:rsidRPr="00640003" w:rsidRDefault="00B9540D" w:rsidP="00B9540D">
      <w:pPr>
        <w:pStyle w:val="BodyText"/>
        <w:rPr>
          <w:rFonts w:ascii="Times New Roman" w:hAnsi="Times New Roman" w:cs="Times New Roman"/>
          <w:sz w:val="20"/>
        </w:rPr>
      </w:pPr>
    </w:p>
    <w:p w14:paraId="38565429" w14:textId="77777777" w:rsidR="00B9540D" w:rsidRPr="00640003" w:rsidRDefault="00B9540D" w:rsidP="00B9540D">
      <w:pPr>
        <w:pStyle w:val="BodyText"/>
        <w:rPr>
          <w:rFonts w:ascii="Times New Roman" w:hAnsi="Times New Roman" w:cs="Times New Roman"/>
          <w:sz w:val="20"/>
        </w:rPr>
      </w:pPr>
    </w:p>
    <w:p w14:paraId="1805A872" w14:textId="52918CB6" w:rsidR="00B9540D" w:rsidRPr="00640003" w:rsidRDefault="00B9540D" w:rsidP="00B51F1D">
      <w:pPr>
        <w:pStyle w:val="BodyText"/>
        <w:spacing w:before="198"/>
        <w:rPr>
          <w:rFonts w:ascii="Times New Roman" w:hAnsi="Times New Roman" w:cs="Times New Roman"/>
        </w:rPr>
      </w:pPr>
    </w:p>
    <w:p w14:paraId="5675EA48" w14:textId="0801BF15" w:rsidR="00167614" w:rsidRPr="00D461B2" w:rsidRDefault="00167614" w:rsidP="00D461B2">
      <w:pPr>
        <w:rPr>
          <w:rFonts w:ascii="Times New Roman" w:hAnsi="Times New Roman" w:cs="Times New Roman"/>
        </w:rPr>
      </w:pPr>
    </w:p>
    <w:p w14:paraId="78AD5EAB" w14:textId="587D52BF" w:rsidR="00B9540D" w:rsidRPr="00640003" w:rsidRDefault="00B9540D" w:rsidP="00B9540D">
      <w:pPr>
        <w:jc w:val="center"/>
        <w:rPr>
          <w:rFonts w:ascii="Times New Roman" w:hAnsi="Times New Roman" w:cs="Times New Roman"/>
          <w:b/>
          <w:bCs/>
        </w:rPr>
      </w:pPr>
      <w:r w:rsidRPr="00640003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60AB0566" wp14:editId="46FA4C17">
            <wp:extent cx="4340225" cy="640715"/>
            <wp:effectExtent l="0" t="0" r="3175" b="6985"/>
            <wp:docPr id="2" name="Image 2" descr="A blue text on a white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ue text on a white background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022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46CB" w14:textId="6BF2B101" w:rsidR="00B9540D" w:rsidRPr="00640003" w:rsidRDefault="00B9540D" w:rsidP="00B9540D">
      <w:pPr>
        <w:jc w:val="center"/>
        <w:rPr>
          <w:rFonts w:ascii="Times New Roman" w:hAnsi="Times New Roman" w:cs="Times New Roman"/>
          <w:b/>
          <w:bCs/>
        </w:rPr>
      </w:pPr>
    </w:p>
    <w:p w14:paraId="3CFF0678" w14:textId="77777777" w:rsidR="00167614" w:rsidRPr="00F63011" w:rsidRDefault="00BC62A2" w:rsidP="00B9540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63011">
        <w:rPr>
          <w:rFonts w:ascii="Times New Roman" w:hAnsi="Times New Roman" w:cs="Times New Roman"/>
          <w:b/>
          <w:bCs/>
          <w:sz w:val="32"/>
          <w:szCs w:val="32"/>
        </w:rPr>
        <w:t>CERTIFICATE</w:t>
      </w:r>
    </w:p>
    <w:p w14:paraId="1EA7F93F" w14:textId="77777777" w:rsidR="00167614" w:rsidRPr="00C12017" w:rsidRDefault="00BC62A2" w:rsidP="00B9540D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12017">
        <w:rPr>
          <w:rFonts w:ascii="Times New Roman" w:hAnsi="Times New Roman" w:cs="Times New Roman"/>
          <w:sz w:val="24"/>
          <w:szCs w:val="24"/>
        </w:rPr>
        <w:t xml:space="preserve">This is to certify that the project entitled “Smart Campus Companion – A Web &amp; Mobile Application for Student Services” is the bona fide work carried out as part of the </w:t>
      </w:r>
      <w:r w:rsidRPr="00C12017">
        <w:rPr>
          <w:rFonts w:ascii="Times New Roman" w:hAnsi="Times New Roman" w:cs="Times New Roman"/>
          <w:b/>
          <w:bCs/>
          <w:sz w:val="24"/>
          <w:szCs w:val="24"/>
        </w:rPr>
        <w:t xml:space="preserve">Web Technologies </w:t>
      </w:r>
      <w:r w:rsidRPr="00F05374">
        <w:rPr>
          <w:rFonts w:ascii="Times New Roman" w:hAnsi="Times New Roman" w:cs="Times New Roman"/>
          <w:b/>
          <w:bCs/>
          <w:sz w:val="24"/>
          <w:szCs w:val="24"/>
        </w:rPr>
        <w:t>and Mobile Programming</w:t>
      </w:r>
      <w:r w:rsidRPr="00F05374">
        <w:rPr>
          <w:rFonts w:ascii="Times New Roman" w:hAnsi="Times New Roman" w:cs="Times New Roman"/>
          <w:sz w:val="24"/>
          <w:szCs w:val="24"/>
        </w:rPr>
        <w:t xml:space="preserve"> Course Project for the partial fulfillment of the requirements of the</w:t>
      </w:r>
      <w:r w:rsidRPr="00C12017">
        <w:rPr>
          <w:rFonts w:ascii="Times New Roman" w:hAnsi="Times New Roman" w:cs="Times New Roman"/>
          <w:sz w:val="24"/>
          <w:szCs w:val="24"/>
        </w:rPr>
        <w:t xml:space="preserve"> Bachelor of Technology, School of Computer Science &amp; Artificial Intelligence, SR University during the academic year 2024–2025 under my guidance and supervision.</w:t>
      </w:r>
    </w:p>
    <w:p w14:paraId="2D119C96" w14:textId="77777777" w:rsidR="00167614" w:rsidRPr="00640003" w:rsidRDefault="00167614">
      <w:pPr>
        <w:rPr>
          <w:rFonts w:ascii="Times New Roman" w:hAnsi="Times New Roman" w:cs="Times New Roman"/>
        </w:rPr>
      </w:pPr>
    </w:p>
    <w:p w14:paraId="161FD4D3" w14:textId="2A2953A7" w:rsidR="00B9540D" w:rsidRPr="00F05374" w:rsidRDefault="00F05374" w:rsidP="00B9540D">
      <w:pPr>
        <w:pStyle w:val="Heading5"/>
        <w:tabs>
          <w:tab w:val="left" w:pos="6479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0537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Dr. Soutrick Das</w:t>
      </w:r>
      <w:r w:rsidR="00B9540D" w:rsidRPr="00640003">
        <w:rPr>
          <w:rFonts w:ascii="Times New Roman" w:hAnsi="Times New Roman" w:cs="Times New Roman"/>
        </w:rPr>
        <w:tab/>
      </w:r>
      <w:r w:rsidRPr="00F05374">
        <w:rPr>
          <w:rFonts w:ascii="Times New Roman" w:hAnsi="Times New Roman" w:cs="Times New Roman"/>
          <w:b/>
          <w:bCs/>
          <w:color w:val="000000" w:themeColor="text1"/>
        </w:rPr>
        <w:t xml:space="preserve">Mr. </w:t>
      </w:r>
      <w:r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t>Sandeep</w:t>
      </w:r>
    </w:p>
    <w:p w14:paraId="5E344DA9" w14:textId="77777777" w:rsidR="00B9540D" w:rsidRPr="00640003" w:rsidRDefault="00B9540D" w:rsidP="00B9540D">
      <w:pPr>
        <w:pStyle w:val="BodyText"/>
        <w:tabs>
          <w:tab w:val="left" w:pos="6479"/>
        </w:tabs>
        <w:spacing w:before="138"/>
        <w:rPr>
          <w:rFonts w:ascii="Times New Roman" w:hAnsi="Times New Roman" w:cs="Times New Roman"/>
        </w:rPr>
      </w:pPr>
      <w:r w:rsidRPr="00640003">
        <w:rPr>
          <w:rFonts w:ascii="Times New Roman" w:hAnsi="Times New Roman" w:cs="Times New Roman"/>
        </w:rPr>
        <w:t xml:space="preserve">Assistant </w:t>
      </w:r>
      <w:r w:rsidRPr="00640003">
        <w:rPr>
          <w:rFonts w:ascii="Times New Roman" w:hAnsi="Times New Roman" w:cs="Times New Roman"/>
          <w:spacing w:val="-2"/>
        </w:rPr>
        <w:t>Professor,</w:t>
      </w:r>
      <w:r w:rsidRPr="00640003">
        <w:rPr>
          <w:rFonts w:ascii="Times New Roman" w:hAnsi="Times New Roman" w:cs="Times New Roman"/>
        </w:rPr>
        <w:tab/>
        <w:t xml:space="preserve">Professor &amp; </w:t>
      </w:r>
      <w:r w:rsidRPr="00640003">
        <w:rPr>
          <w:rFonts w:ascii="Times New Roman" w:hAnsi="Times New Roman" w:cs="Times New Roman"/>
          <w:spacing w:val="-2"/>
        </w:rPr>
        <w:t>Head,</w:t>
      </w:r>
    </w:p>
    <w:p w14:paraId="17943047" w14:textId="77777777" w:rsidR="00B9540D" w:rsidRPr="00640003" w:rsidRDefault="00B9540D" w:rsidP="00B9540D">
      <w:pPr>
        <w:pStyle w:val="BodyText"/>
        <w:tabs>
          <w:tab w:val="left" w:pos="6526"/>
        </w:tabs>
        <w:spacing w:before="138"/>
        <w:rPr>
          <w:rFonts w:ascii="Times New Roman" w:hAnsi="Times New Roman" w:cs="Times New Roman"/>
        </w:rPr>
      </w:pPr>
      <w:r w:rsidRPr="00640003">
        <w:rPr>
          <w:rFonts w:ascii="Times New Roman" w:hAnsi="Times New Roman" w:cs="Times New Roman"/>
        </w:rPr>
        <w:t xml:space="preserve">SR </w:t>
      </w:r>
      <w:r w:rsidRPr="00640003">
        <w:rPr>
          <w:rFonts w:ascii="Times New Roman" w:hAnsi="Times New Roman" w:cs="Times New Roman"/>
          <w:spacing w:val="-2"/>
        </w:rPr>
        <w:t>University</w:t>
      </w:r>
      <w:r w:rsidRPr="00640003">
        <w:rPr>
          <w:rFonts w:ascii="Times New Roman" w:hAnsi="Times New Roman" w:cs="Times New Roman"/>
        </w:rPr>
        <w:tab/>
        <w:t>School</w:t>
      </w:r>
      <w:r w:rsidRPr="00640003">
        <w:rPr>
          <w:rFonts w:ascii="Times New Roman" w:hAnsi="Times New Roman" w:cs="Times New Roman"/>
          <w:spacing w:val="-2"/>
        </w:rPr>
        <w:t xml:space="preserve"> </w:t>
      </w:r>
      <w:r w:rsidRPr="00640003">
        <w:rPr>
          <w:rFonts w:ascii="Times New Roman" w:hAnsi="Times New Roman" w:cs="Times New Roman"/>
        </w:rPr>
        <w:t xml:space="preserve">of </w:t>
      </w:r>
      <w:r w:rsidRPr="00640003">
        <w:rPr>
          <w:rFonts w:ascii="Times New Roman" w:hAnsi="Times New Roman" w:cs="Times New Roman"/>
          <w:spacing w:val="-2"/>
        </w:rPr>
        <w:t>CS&amp;AI,</w:t>
      </w:r>
    </w:p>
    <w:p w14:paraId="2B0CCC24" w14:textId="252C5EDE" w:rsidR="00B9540D" w:rsidRPr="00640003" w:rsidRDefault="00B9540D" w:rsidP="00B9540D">
      <w:pPr>
        <w:pStyle w:val="BodyText"/>
        <w:tabs>
          <w:tab w:val="left" w:pos="6543"/>
        </w:tabs>
        <w:spacing w:before="138"/>
        <w:rPr>
          <w:rFonts w:ascii="Times New Roman" w:hAnsi="Times New Roman" w:cs="Times New Roman"/>
        </w:rPr>
      </w:pPr>
      <w:r w:rsidRPr="00640003">
        <w:rPr>
          <w:rFonts w:ascii="Times New Roman" w:hAnsi="Times New Roman" w:cs="Times New Roman"/>
          <w:spacing w:val="-2"/>
        </w:rPr>
        <w:t>Anathasagar,</w:t>
      </w:r>
      <w:r w:rsidR="00640003" w:rsidRPr="00640003">
        <w:rPr>
          <w:rFonts w:ascii="Times New Roman" w:hAnsi="Times New Roman" w:cs="Times New Roman"/>
          <w:spacing w:val="-2"/>
        </w:rPr>
        <w:t xml:space="preserve"> </w:t>
      </w:r>
      <w:r w:rsidRPr="00640003">
        <w:rPr>
          <w:rFonts w:ascii="Times New Roman" w:hAnsi="Times New Roman" w:cs="Times New Roman"/>
          <w:spacing w:val="-2"/>
        </w:rPr>
        <w:t>Warangal</w:t>
      </w:r>
      <w:r w:rsidRPr="00640003">
        <w:rPr>
          <w:rFonts w:ascii="Times New Roman" w:hAnsi="Times New Roman" w:cs="Times New Roman"/>
        </w:rPr>
        <w:tab/>
        <w:t xml:space="preserve">SR </w:t>
      </w:r>
      <w:r w:rsidRPr="00640003">
        <w:rPr>
          <w:rFonts w:ascii="Times New Roman" w:hAnsi="Times New Roman" w:cs="Times New Roman"/>
          <w:spacing w:val="-2"/>
        </w:rPr>
        <w:t>University</w:t>
      </w:r>
    </w:p>
    <w:p w14:paraId="763CD513" w14:textId="25004B56" w:rsidR="00167614" w:rsidRPr="00640003" w:rsidRDefault="00B9540D" w:rsidP="00B9540D">
      <w:pPr>
        <w:rPr>
          <w:rFonts w:ascii="Times New Roman" w:hAnsi="Times New Roman" w:cs="Times New Roman"/>
        </w:rPr>
      </w:pPr>
      <w:r w:rsidRPr="00640003">
        <w:rPr>
          <w:rFonts w:ascii="Times New Roman" w:hAnsi="Times New Roman" w:cs="Times New Roman"/>
        </w:rPr>
        <w:t>Ananthasagar,</w:t>
      </w:r>
      <w:r w:rsidRPr="00640003">
        <w:rPr>
          <w:rFonts w:ascii="Times New Roman" w:hAnsi="Times New Roman" w:cs="Times New Roman"/>
          <w:spacing w:val="-10"/>
        </w:rPr>
        <w:t xml:space="preserve"> </w:t>
      </w:r>
      <w:r w:rsidRPr="00640003">
        <w:rPr>
          <w:rFonts w:ascii="Times New Roman" w:hAnsi="Times New Roman" w:cs="Times New Roman"/>
          <w:spacing w:val="-2"/>
        </w:rPr>
        <w:t>Warangal.</w:t>
      </w:r>
    </w:p>
    <w:p w14:paraId="7A214704" w14:textId="77777777" w:rsidR="00B9540D" w:rsidRPr="00640003" w:rsidRDefault="00B9540D">
      <w:pPr>
        <w:rPr>
          <w:rFonts w:ascii="Times New Roman" w:hAnsi="Times New Roman" w:cs="Times New Roman"/>
        </w:rPr>
      </w:pPr>
      <w:r w:rsidRPr="00640003">
        <w:rPr>
          <w:rFonts w:ascii="Times New Roman" w:hAnsi="Times New Roman" w:cs="Times New Roman"/>
        </w:rPr>
        <w:br w:type="page"/>
      </w:r>
    </w:p>
    <w:p w14:paraId="16C728F3" w14:textId="371A94E9" w:rsidR="00167614" w:rsidRDefault="00BC62A2" w:rsidP="00B9540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37D35">
        <w:rPr>
          <w:rFonts w:ascii="Times New Roman" w:hAnsi="Times New Roman" w:cs="Times New Roman"/>
          <w:b/>
          <w:bCs/>
          <w:sz w:val="32"/>
          <w:szCs w:val="32"/>
        </w:rPr>
        <w:lastRenderedPageBreak/>
        <w:t>ACKNOWLEDGEMENT</w:t>
      </w:r>
    </w:p>
    <w:p w14:paraId="1F07CF79" w14:textId="3AADB1FA" w:rsidR="00EA1622" w:rsidRPr="00F05374" w:rsidRDefault="00F05374" w:rsidP="00DD3176">
      <w:pPr>
        <w:rPr>
          <w:rFonts w:ascii="Times New Roman" w:hAnsi="Times New Roman" w:cs="Times New Roman"/>
        </w:rPr>
      </w:pPr>
      <w:r w:rsidRPr="00F05374">
        <w:rPr>
          <w:rFonts w:ascii="Times New Roman" w:hAnsi="Times New Roman" w:cs="Times New Roman"/>
        </w:rPr>
        <w:t>I express my sincere gratitude to my project guide</w:t>
      </w:r>
      <w:r>
        <w:rPr>
          <w:rFonts w:ascii="Times New Roman" w:hAnsi="Times New Roman" w:cs="Times New Roman"/>
        </w:rPr>
        <w:t xml:space="preserve"> </w:t>
      </w:r>
      <w:r w:rsidRPr="00F05374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Dr. Soutrick Das</w:t>
      </w:r>
      <w:r w:rsidRPr="00F05374">
        <w:rPr>
          <w:rFonts w:ascii="Times New Roman" w:hAnsi="Times New Roman" w:cs="Times New Roman"/>
        </w:rPr>
        <w:t xml:space="preserve"> for their valuable guidance and </w:t>
      </w:r>
      <w:proofErr w:type="gramStart"/>
      <w:r w:rsidRPr="00F05374">
        <w:rPr>
          <w:rFonts w:ascii="Times New Roman" w:hAnsi="Times New Roman" w:cs="Times New Roman"/>
        </w:rPr>
        <w:t>support.I</w:t>
      </w:r>
      <w:proofErr w:type="gramEnd"/>
      <w:r w:rsidRPr="00F05374">
        <w:rPr>
          <w:rFonts w:ascii="Times New Roman" w:hAnsi="Times New Roman" w:cs="Times New Roman"/>
        </w:rPr>
        <w:t xml:space="preserve"> also thank the Head of the Department and faculty members</w:t>
      </w:r>
      <w:r>
        <w:rPr>
          <w:rFonts w:ascii="Times New Roman" w:hAnsi="Times New Roman" w:cs="Times New Roman"/>
        </w:rPr>
        <w:t xml:space="preserve"> </w:t>
      </w:r>
      <w:r w:rsidRPr="00F05374">
        <w:rPr>
          <w:rFonts w:ascii="Times New Roman" w:hAnsi="Times New Roman" w:cs="Times New Roman"/>
          <w:b/>
          <w:bCs/>
          <w:color w:val="000000" w:themeColor="text1"/>
        </w:rPr>
        <w:t xml:space="preserve">Mr. </w:t>
      </w:r>
      <w:r>
        <w:rPr>
          <w:rFonts w:ascii="Times New Roman" w:hAnsi="Times New Roman" w:cs="Times New Roman"/>
          <w:b/>
          <w:bCs/>
          <w:spacing w:val="-4"/>
          <w:sz w:val="24"/>
          <w:szCs w:val="24"/>
        </w:rPr>
        <w:t>Sandeep</w:t>
      </w:r>
      <w:r w:rsidRPr="00F05374">
        <w:rPr>
          <w:rFonts w:ascii="Times New Roman" w:hAnsi="Times New Roman" w:cs="Times New Roman"/>
        </w:rPr>
        <w:t xml:space="preserve"> for providing resources and </w:t>
      </w:r>
      <w:proofErr w:type="gramStart"/>
      <w:r w:rsidRPr="00F05374">
        <w:rPr>
          <w:rFonts w:ascii="Times New Roman" w:hAnsi="Times New Roman" w:cs="Times New Roman"/>
        </w:rPr>
        <w:t>encouragement.Special</w:t>
      </w:r>
      <w:proofErr w:type="gramEnd"/>
      <w:r w:rsidRPr="00F05374">
        <w:rPr>
          <w:rFonts w:ascii="Times New Roman" w:hAnsi="Times New Roman" w:cs="Times New Roman"/>
        </w:rPr>
        <w:t xml:space="preserve"> thanks to my family and friends for their continuous support.</w:t>
      </w:r>
    </w:p>
    <w:p w14:paraId="5EC07C29" w14:textId="77777777" w:rsidR="00B9540D" w:rsidRPr="00640003" w:rsidRDefault="00B9540D">
      <w:pPr>
        <w:rPr>
          <w:rFonts w:ascii="Times New Roman" w:hAnsi="Times New Roman" w:cs="Times New Roman"/>
        </w:rPr>
      </w:pPr>
      <w:r w:rsidRPr="00640003">
        <w:rPr>
          <w:rFonts w:ascii="Times New Roman" w:hAnsi="Times New Roman" w:cs="Times New Roman"/>
        </w:rPr>
        <w:br w:type="page"/>
      </w:r>
    </w:p>
    <w:p w14:paraId="5A6EC303" w14:textId="663C32C3" w:rsidR="00EE143C" w:rsidRPr="005626D0" w:rsidRDefault="00BC62A2" w:rsidP="00EE14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26D0">
        <w:rPr>
          <w:rFonts w:ascii="Times New Roman" w:hAnsi="Times New Roman" w:cs="Times New Roman"/>
          <w:b/>
          <w:bCs/>
          <w:sz w:val="28"/>
          <w:szCs w:val="28"/>
        </w:rPr>
        <w:lastRenderedPageBreak/>
        <w:t>ABSTRACT</w:t>
      </w:r>
    </w:p>
    <w:p w14:paraId="2EEFFEA1" w14:textId="77777777" w:rsidR="00F05374" w:rsidRPr="00F05374" w:rsidRDefault="00F05374" w:rsidP="00F0537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05374">
        <w:rPr>
          <w:rFonts w:ascii="Times New Roman" w:hAnsi="Times New Roman" w:cs="Times New Roman"/>
          <w:sz w:val="24"/>
          <w:szCs w:val="24"/>
          <w:lang w:val="en-IN"/>
        </w:rPr>
        <w:t>The process of selecting colleges during TS EAMCET counseling is complex due to lack of clarity in cutoff trends and admission probabilities.</w:t>
      </w:r>
    </w:p>
    <w:p w14:paraId="480827E7" w14:textId="77777777" w:rsidR="00F05374" w:rsidRPr="00F05374" w:rsidRDefault="00F05374" w:rsidP="00F0537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05374">
        <w:rPr>
          <w:rFonts w:ascii="Times New Roman" w:hAnsi="Times New Roman" w:cs="Times New Roman"/>
          <w:sz w:val="24"/>
          <w:szCs w:val="24"/>
          <w:lang w:val="en-IN"/>
        </w:rPr>
        <w:t xml:space="preserve">This project presents a </w:t>
      </w:r>
      <w:r w:rsidRPr="00F05374">
        <w:rPr>
          <w:rFonts w:ascii="Times New Roman" w:hAnsi="Times New Roman" w:cs="Times New Roman"/>
          <w:b/>
          <w:bCs/>
          <w:sz w:val="24"/>
          <w:szCs w:val="24"/>
          <w:lang w:val="en-IN"/>
        </w:rPr>
        <w:t>Machine Learning-based College Prediction System</w:t>
      </w:r>
      <w:r w:rsidRPr="00F05374">
        <w:rPr>
          <w:rFonts w:ascii="Times New Roman" w:hAnsi="Times New Roman" w:cs="Times New Roman"/>
          <w:sz w:val="24"/>
          <w:szCs w:val="24"/>
          <w:lang w:val="en-IN"/>
        </w:rPr>
        <w:t xml:space="preserve"> that helps students make better decisions using historical data.</w:t>
      </w:r>
    </w:p>
    <w:p w14:paraId="7BEF9258" w14:textId="77777777" w:rsidR="00F05374" w:rsidRPr="00F05374" w:rsidRDefault="00F05374" w:rsidP="00F0537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05374">
        <w:rPr>
          <w:rFonts w:ascii="Times New Roman" w:hAnsi="Times New Roman" w:cs="Times New Roman"/>
          <w:sz w:val="24"/>
          <w:szCs w:val="24"/>
          <w:lang w:val="en-IN"/>
        </w:rPr>
        <w:t>The system is developed using:</w:t>
      </w:r>
    </w:p>
    <w:p w14:paraId="30CE3A79" w14:textId="77777777" w:rsidR="00F05374" w:rsidRPr="00F05374" w:rsidRDefault="00F05374" w:rsidP="00F0537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05374">
        <w:rPr>
          <w:rFonts w:ascii="Times New Roman" w:hAnsi="Times New Roman" w:cs="Times New Roman"/>
          <w:sz w:val="24"/>
          <w:szCs w:val="24"/>
          <w:lang w:val="en-IN"/>
        </w:rPr>
        <w:t xml:space="preserve">Frontend: HTML, CSS, JavaScript </w:t>
      </w:r>
    </w:p>
    <w:p w14:paraId="72A5FB36" w14:textId="77777777" w:rsidR="00F05374" w:rsidRPr="00F05374" w:rsidRDefault="00F05374" w:rsidP="00F0537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05374">
        <w:rPr>
          <w:rFonts w:ascii="Times New Roman" w:hAnsi="Times New Roman" w:cs="Times New Roman"/>
          <w:sz w:val="24"/>
          <w:szCs w:val="24"/>
          <w:lang w:val="en-IN"/>
        </w:rPr>
        <w:t xml:space="preserve">Backend: FastAPI (Python) </w:t>
      </w:r>
    </w:p>
    <w:p w14:paraId="64A33CDA" w14:textId="77777777" w:rsidR="00F05374" w:rsidRPr="00F05374" w:rsidRDefault="00F05374" w:rsidP="00F0537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05374">
        <w:rPr>
          <w:rFonts w:ascii="Times New Roman" w:hAnsi="Times New Roman" w:cs="Times New Roman"/>
          <w:sz w:val="24"/>
          <w:szCs w:val="24"/>
          <w:lang w:val="en-IN"/>
        </w:rPr>
        <w:t xml:space="preserve">ML Model: Random Forest Classifier </w:t>
      </w:r>
    </w:p>
    <w:p w14:paraId="6562694F" w14:textId="77777777" w:rsidR="00F05374" w:rsidRPr="00F05374" w:rsidRDefault="00F05374" w:rsidP="00F0537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05374">
        <w:rPr>
          <w:rFonts w:ascii="Times New Roman" w:hAnsi="Times New Roman" w:cs="Times New Roman"/>
          <w:sz w:val="24"/>
          <w:szCs w:val="24"/>
          <w:lang w:val="en-IN"/>
        </w:rPr>
        <w:t>Key features:</w:t>
      </w:r>
    </w:p>
    <w:p w14:paraId="0B6EEE0B" w14:textId="77777777" w:rsidR="00F05374" w:rsidRPr="00F05374" w:rsidRDefault="00F05374" w:rsidP="00F0537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05374">
        <w:rPr>
          <w:rFonts w:ascii="Times New Roman" w:hAnsi="Times New Roman" w:cs="Times New Roman"/>
          <w:sz w:val="24"/>
          <w:szCs w:val="24"/>
          <w:lang w:val="en-IN"/>
        </w:rPr>
        <w:t xml:space="preserve">College prediction based on rank </w:t>
      </w:r>
    </w:p>
    <w:p w14:paraId="39AED684" w14:textId="77777777" w:rsidR="00F05374" w:rsidRPr="00F05374" w:rsidRDefault="00F05374" w:rsidP="00F0537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05374">
        <w:rPr>
          <w:rFonts w:ascii="Times New Roman" w:hAnsi="Times New Roman" w:cs="Times New Roman"/>
          <w:sz w:val="24"/>
          <w:szCs w:val="24"/>
          <w:lang w:val="en-IN"/>
        </w:rPr>
        <w:t xml:space="preserve">Safe / Target / Dream classification </w:t>
      </w:r>
    </w:p>
    <w:p w14:paraId="03685A7A" w14:textId="77777777" w:rsidR="00F05374" w:rsidRPr="00F05374" w:rsidRDefault="00F05374" w:rsidP="00F0537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05374">
        <w:rPr>
          <w:rFonts w:ascii="Times New Roman" w:hAnsi="Times New Roman" w:cs="Times New Roman"/>
          <w:sz w:val="24"/>
          <w:szCs w:val="24"/>
          <w:lang w:val="en-IN"/>
        </w:rPr>
        <w:t xml:space="preserve">Cutoff trend visualization </w:t>
      </w:r>
    </w:p>
    <w:p w14:paraId="5563A999" w14:textId="77777777" w:rsidR="00F05374" w:rsidRPr="00F05374" w:rsidRDefault="00F05374" w:rsidP="00F0537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05374">
        <w:rPr>
          <w:rFonts w:ascii="Times New Roman" w:hAnsi="Times New Roman" w:cs="Times New Roman"/>
          <w:sz w:val="24"/>
          <w:szCs w:val="24"/>
          <w:lang w:val="en-IN"/>
        </w:rPr>
        <w:t xml:space="preserve">College comparison and search </w:t>
      </w:r>
    </w:p>
    <w:p w14:paraId="6B6E4405" w14:textId="77777777" w:rsidR="00F05374" w:rsidRPr="00F05374" w:rsidRDefault="00F05374" w:rsidP="00F0537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05374">
        <w:rPr>
          <w:rFonts w:ascii="Times New Roman" w:hAnsi="Times New Roman" w:cs="Times New Roman"/>
          <w:sz w:val="24"/>
          <w:szCs w:val="24"/>
          <w:lang w:val="en-IN"/>
        </w:rPr>
        <w:t>The system provides accurate, data-driven insights to simplify counseling decisions.</w:t>
      </w:r>
    </w:p>
    <w:p w14:paraId="4ED8AD81" w14:textId="77777777" w:rsidR="00167614" w:rsidRPr="00640003" w:rsidRDefault="00167614">
      <w:pPr>
        <w:rPr>
          <w:rFonts w:ascii="Times New Roman" w:hAnsi="Times New Roman" w:cs="Times New Roman"/>
        </w:rPr>
      </w:pPr>
    </w:p>
    <w:p w14:paraId="69850501" w14:textId="77777777" w:rsidR="00167614" w:rsidRPr="00DE3E91" w:rsidRDefault="00BC6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E91">
        <w:rPr>
          <w:rFonts w:ascii="Times New Roman" w:hAnsi="Times New Roman" w:cs="Times New Roman"/>
          <w:b/>
          <w:bCs/>
          <w:sz w:val="28"/>
          <w:szCs w:val="28"/>
        </w:rPr>
        <w:t>KEYWORDS</w:t>
      </w:r>
    </w:p>
    <w:p w14:paraId="22208987" w14:textId="77777777" w:rsidR="00F05374" w:rsidRPr="00F05374" w:rsidRDefault="00F05374" w:rsidP="00F0537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05374">
        <w:rPr>
          <w:rFonts w:ascii="Times New Roman" w:hAnsi="Times New Roman" w:cs="Times New Roman"/>
          <w:sz w:val="24"/>
          <w:szCs w:val="24"/>
          <w:lang w:val="en-IN"/>
        </w:rPr>
        <w:t>Machine Learning, Random Forest, FastAPI, Web Application, Data Analytics, College Prediction, TS EAMCET</w:t>
      </w:r>
    </w:p>
    <w:p w14:paraId="4A929BE3" w14:textId="77777777" w:rsidR="00B9540D" w:rsidRPr="00640003" w:rsidRDefault="00B9540D">
      <w:pPr>
        <w:rPr>
          <w:rFonts w:ascii="Times New Roman" w:hAnsi="Times New Roman" w:cs="Times New Roman"/>
        </w:rPr>
      </w:pPr>
      <w:r w:rsidRPr="00640003">
        <w:rPr>
          <w:rFonts w:ascii="Times New Roman" w:hAnsi="Times New Roman" w:cs="Times New Roman"/>
        </w:rPr>
        <w:br w:type="page"/>
      </w:r>
    </w:p>
    <w:p w14:paraId="266BBAD1" w14:textId="0647BFD2" w:rsidR="00167614" w:rsidRDefault="00BC62A2" w:rsidP="00B954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143C">
        <w:rPr>
          <w:rFonts w:ascii="Times New Roman" w:hAnsi="Times New Roman" w:cs="Times New Roman"/>
          <w:b/>
          <w:bCs/>
          <w:sz w:val="28"/>
          <w:szCs w:val="28"/>
        </w:rPr>
        <w:lastRenderedPageBreak/>
        <w:t>ABOUT THE ORGANIZATION</w:t>
      </w:r>
    </w:p>
    <w:p w14:paraId="09968913" w14:textId="77777777" w:rsidR="009B2F08" w:rsidRPr="00EE143C" w:rsidRDefault="009B2F08" w:rsidP="00B954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EABB5F" w14:textId="77777777" w:rsidR="00167614" w:rsidRPr="00EE143C" w:rsidRDefault="00BC62A2">
      <w:pPr>
        <w:rPr>
          <w:rFonts w:ascii="Times New Roman" w:hAnsi="Times New Roman" w:cs="Times New Roman"/>
          <w:sz w:val="24"/>
          <w:szCs w:val="24"/>
        </w:rPr>
      </w:pPr>
      <w:r w:rsidRPr="00EE143C">
        <w:rPr>
          <w:rFonts w:ascii="Times New Roman" w:hAnsi="Times New Roman" w:cs="Times New Roman"/>
          <w:sz w:val="24"/>
          <w:szCs w:val="24"/>
        </w:rPr>
        <w:t>SR University, located in Warangal, Telangana, is a premier institution known for its innovation-centric curriculum, research facilities, startup ecosystem, and strong emphasis on practical learning. The School of CS&amp;AI offers advanced courses in Web Programming, Mobile App Development, Cloud Computing, and Software Engineering.</w:t>
      </w:r>
    </w:p>
    <w:p w14:paraId="0122DE04" w14:textId="77777777" w:rsidR="00167614" w:rsidRPr="00640003" w:rsidRDefault="00167614">
      <w:pPr>
        <w:rPr>
          <w:rFonts w:ascii="Times New Roman" w:hAnsi="Times New Roman" w:cs="Times New Roman"/>
        </w:rPr>
      </w:pPr>
    </w:p>
    <w:p w14:paraId="5EB7B9D8" w14:textId="77777777" w:rsidR="00B9540D" w:rsidRPr="00640003" w:rsidRDefault="00B9540D">
      <w:pPr>
        <w:rPr>
          <w:rFonts w:ascii="Times New Roman" w:hAnsi="Times New Roman" w:cs="Times New Roman"/>
        </w:rPr>
      </w:pPr>
      <w:r w:rsidRPr="00640003">
        <w:rPr>
          <w:rFonts w:ascii="Times New Roman" w:hAnsi="Times New Roman" w:cs="Times New Roman"/>
        </w:rPr>
        <w:br w:type="page"/>
      </w:r>
    </w:p>
    <w:p w14:paraId="31AC0344" w14:textId="75732DFA" w:rsidR="00167614" w:rsidRPr="009B2F08" w:rsidRDefault="00BC62A2" w:rsidP="00B954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2F08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INTRODUCTION</w:t>
      </w:r>
    </w:p>
    <w:p w14:paraId="37E2FB70" w14:textId="77777777" w:rsidR="00817A36" w:rsidRPr="00640003" w:rsidRDefault="00817A36" w:rsidP="00817A36">
      <w:pPr>
        <w:rPr>
          <w:rFonts w:ascii="Times New Roman" w:hAnsi="Times New Roman" w:cs="Times New Roman"/>
        </w:rPr>
      </w:pPr>
    </w:p>
    <w:p w14:paraId="066549D7" w14:textId="77777777" w:rsidR="0088229D" w:rsidRPr="0088229D" w:rsidRDefault="0088229D" w:rsidP="00882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8229D">
        <w:rPr>
          <w:rFonts w:ascii="Times New Roman" w:hAnsi="Times New Roman" w:cs="Times New Roman"/>
          <w:sz w:val="24"/>
          <w:szCs w:val="24"/>
          <w:lang w:val="en-IN"/>
        </w:rPr>
        <w:t>College selection is a critical step for students after entrance exams like TS EAMCET.</w:t>
      </w:r>
    </w:p>
    <w:p w14:paraId="76CE8196" w14:textId="77777777" w:rsidR="0088229D" w:rsidRPr="0088229D" w:rsidRDefault="0088229D" w:rsidP="00882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8229D">
        <w:rPr>
          <w:rFonts w:ascii="Times New Roman" w:hAnsi="Times New Roman" w:cs="Times New Roman"/>
          <w:sz w:val="24"/>
          <w:szCs w:val="24"/>
          <w:lang w:val="en-IN"/>
        </w:rPr>
        <w:t>However:</w:t>
      </w:r>
    </w:p>
    <w:p w14:paraId="6B4E5871" w14:textId="77777777" w:rsidR="0088229D" w:rsidRPr="0088229D" w:rsidRDefault="0088229D" w:rsidP="0088229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8229D">
        <w:rPr>
          <w:rFonts w:ascii="Times New Roman" w:hAnsi="Times New Roman" w:cs="Times New Roman"/>
          <w:sz w:val="24"/>
          <w:szCs w:val="24"/>
          <w:lang w:val="en-IN"/>
        </w:rPr>
        <w:t xml:space="preserve">Students lack clarity about cutoff trends </w:t>
      </w:r>
    </w:p>
    <w:p w14:paraId="37A3D81E" w14:textId="77777777" w:rsidR="0088229D" w:rsidRPr="0088229D" w:rsidRDefault="0088229D" w:rsidP="0088229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8229D">
        <w:rPr>
          <w:rFonts w:ascii="Times New Roman" w:hAnsi="Times New Roman" w:cs="Times New Roman"/>
          <w:sz w:val="24"/>
          <w:szCs w:val="24"/>
          <w:lang w:val="en-IN"/>
        </w:rPr>
        <w:t xml:space="preserve">No proper prediction system exists </w:t>
      </w:r>
    </w:p>
    <w:p w14:paraId="23A6D47C" w14:textId="77777777" w:rsidR="0088229D" w:rsidRPr="0088229D" w:rsidRDefault="0088229D" w:rsidP="0088229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8229D">
        <w:rPr>
          <w:rFonts w:ascii="Times New Roman" w:hAnsi="Times New Roman" w:cs="Times New Roman"/>
          <w:sz w:val="24"/>
          <w:szCs w:val="24"/>
          <w:lang w:val="en-IN"/>
        </w:rPr>
        <w:t xml:space="preserve">Manual analysis is difficult </w:t>
      </w:r>
    </w:p>
    <w:p w14:paraId="52326DDD" w14:textId="77777777" w:rsidR="0088229D" w:rsidRPr="0088229D" w:rsidRDefault="0088229D" w:rsidP="00882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8229D">
        <w:rPr>
          <w:rFonts w:ascii="Times New Roman" w:hAnsi="Times New Roman" w:cs="Times New Roman"/>
          <w:sz w:val="24"/>
          <w:szCs w:val="24"/>
          <w:lang w:val="en-IN"/>
        </w:rPr>
        <w:t xml:space="preserve">This project introduces a </w:t>
      </w:r>
      <w:r w:rsidRPr="0088229D">
        <w:rPr>
          <w:rFonts w:ascii="Times New Roman" w:hAnsi="Times New Roman" w:cs="Times New Roman"/>
          <w:b/>
          <w:bCs/>
          <w:sz w:val="24"/>
          <w:szCs w:val="24"/>
          <w:lang w:val="en-IN"/>
        </w:rPr>
        <w:t>smart prediction system</w:t>
      </w:r>
      <w:r w:rsidRPr="0088229D">
        <w:rPr>
          <w:rFonts w:ascii="Times New Roman" w:hAnsi="Times New Roman" w:cs="Times New Roman"/>
          <w:sz w:val="24"/>
          <w:szCs w:val="24"/>
          <w:lang w:val="en-IN"/>
        </w:rPr>
        <w:t xml:space="preserve"> that:</w:t>
      </w:r>
    </w:p>
    <w:p w14:paraId="73ADA8CC" w14:textId="77777777" w:rsidR="0088229D" w:rsidRPr="0088229D" w:rsidRDefault="0088229D" w:rsidP="0088229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8229D">
        <w:rPr>
          <w:rFonts w:ascii="Times New Roman" w:hAnsi="Times New Roman" w:cs="Times New Roman"/>
          <w:sz w:val="24"/>
          <w:szCs w:val="24"/>
          <w:lang w:val="en-IN"/>
        </w:rPr>
        <w:t xml:space="preserve">Uses ML to predict colleges </w:t>
      </w:r>
    </w:p>
    <w:p w14:paraId="6831A16E" w14:textId="77777777" w:rsidR="0088229D" w:rsidRPr="0088229D" w:rsidRDefault="0088229D" w:rsidP="0088229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8229D">
        <w:rPr>
          <w:rFonts w:ascii="Times New Roman" w:hAnsi="Times New Roman" w:cs="Times New Roman"/>
          <w:sz w:val="24"/>
          <w:szCs w:val="24"/>
          <w:lang w:val="en-IN"/>
        </w:rPr>
        <w:t xml:space="preserve">Provides visual insights </w:t>
      </w:r>
    </w:p>
    <w:p w14:paraId="530AD499" w14:textId="77777777" w:rsidR="0088229D" w:rsidRPr="0088229D" w:rsidRDefault="0088229D" w:rsidP="0088229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8229D">
        <w:rPr>
          <w:rFonts w:ascii="Times New Roman" w:hAnsi="Times New Roman" w:cs="Times New Roman"/>
          <w:sz w:val="24"/>
          <w:szCs w:val="24"/>
          <w:lang w:val="en-IN"/>
        </w:rPr>
        <w:t>Helps students plan counseling effectively</w:t>
      </w:r>
    </w:p>
    <w:p w14:paraId="39CDBFD2" w14:textId="77777777" w:rsidR="00B9540D" w:rsidRPr="00640003" w:rsidRDefault="00B9540D">
      <w:pPr>
        <w:rPr>
          <w:rFonts w:ascii="Times New Roman" w:hAnsi="Times New Roman" w:cs="Times New Roman"/>
        </w:rPr>
      </w:pPr>
    </w:p>
    <w:p w14:paraId="562AD893" w14:textId="77777777" w:rsidR="00B9540D" w:rsidRPr="00640003" w:rsidRDefault="00B9540D">
      <w:pPr>
        <w:rPr>
          <w:rFonts w:ascii="Times New Roman" w:hAnsi="Times New Roman" w:cs="Times New Roman"/>
        </w:rPr>
      </w:pPr>
      <w:r w:rsidRPr="00640003">
        <w:rPr>
          <w:rFonts w:ascii="Times New Roman" w:hAnsi="Times New Roman" w:cs="Times New Roman"/>
        </w:rPr>
        <w:br w:type="page"/>
      </w:r>
    </w:p>
    <w:p w14:paraId="0D0DB41C" w14:textId="2544A997" w:rsidR="00167614" w:rsidRPr="009B2F08" w:rsidRDefault="00BC62A2" w:rsidP="00B954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2F08">
        <w:rPr>
          <w:rFonts w:ascii="Times New Roman" w:hAnsi="Times New Roman" w:cs="Times New Roman"/>
          <w:b/>
          <w:bCs/>
          <w:sz w:val="28"/>
          <w:szCs w:val="28"/>
        </w:rPr>
        <w:lastRenderedPageBreak/>
        <w:t>RELATED WORK</w:t>
      </w:r>
    </w:p>
    <w:p w14:paraId="068CA9E1" w14:textId="77777777" w:rsidR="0088229D" w:rsidRPr="0088229D" w:rsidRDefault="0088229D" w:rsidP="00882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8229D">
        <w:rPr>
          <w:rFonts w:ascii="Times New Roman" w:hAnsi="Times New Roman" w:cs="Times New Roman"/>
          <w:sz w:val="24"/>
          <w:szCs w:val="24"/>
          <w:lang w:val="en-IN"/>
        </w:rPr>
        <w:t>Existing systems like:</w:t>
      </w:r>
    </w:p>
    <w:p w14:paraId="5D5DD65B" w14:textId="77777777" w:rsidR="0088229D" w:rsidRPr="0088229D" w:rsidRDefault="0088229D" w:rsidP="0088229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8229D">
        <w:rPr>
          <w:rFonts w:ascii="Times New Roman" w:hAnsi="Times New Roman" w:cs="Times New Roman"/>
          <w:sz w:val="24"/>
          <w:szCs w:val="24"/>
          <w:lang w:val="en-IN"/>
        </w:rPr>
        <w:t xml:space="preserve">College predictors websites </w:t>
      </w:r>
    </w:p>
    <w:p w14:paraId="73F5550B" w14:textId="77777777" w:rsidR="0088229D" w:rsidRPr="0088229D" w:rsidRDefault="0088229D" w:rsidP="0088229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8229D">
        <w:rPr>
          <w:rFonts w:ascii="Times New Roman" w:hAnsi="Times New Roman" w:cs="Times New Roman"/>
          <w:sz w:val="24"/>
          <w:szCs w:val="24"/>
          <w:lang w:val="en-IN"/>
        </w:rPr>
        <w:t xml:space="preserve">Manual cutoff analysis tools </w:t>
      </w:r>
    </w:p>
    <w:p w14:paraId="25CC8E18" w14:textId="77777777" w:rsidR="0088229D" w:rsidRPr="0088229D" w:rsidRDefault="0088229D" w:rsidP="00882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8229D">
        <w:rPr>
          <w:rFonts w:ascii="Times New Roman" w:hAnsi="Times New Roman" w:cs="Times New Roman"/>
          <w:sz w:val="24"/>
          <w:szCs w:val="24"/>
          <w:lang w:val="en-IN"/>
        </w:rPr>
        <w:t>Limitations:</w:t>
      </w:r>
    </w:p>
    <w:p w14:paraId="3373F561" w14:textId="77777777" w:rsidR="0088229D" w:rsidRPr="0088229D" w:rsidRDefault="0088229D" w:rsidP="0088229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8229D">
        <w:rPr>
          <w:rFonts w:ascii="Times New Roman" w:hAnsi="Times New Roman" w:cs="Times New Roman"/>
          <w:sz w:val="24"/>
          <w:szCs w:val="24"/>
          <w:lang w:val="en-IN"/>
        </w:rPr>
        <w:t xml:space="preserve">No personalization </w:t>
      </w:r>
    </w:p>
    <w:p w14:paraId="029948BC" w14:textId="77777777" w:rsidR="0088229D" w:rsidRPr="0088229D" w:rsidRDefault="0088229D" w:rsidP="0088229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8229D">
        <w:rPr>
          <w:rFonts w:ascii="Times New Roman" w:hAnsi="Times New Roman" w:cs="Times New Roman"/>
          <w:sz w:val="24"/>
          <w:szCs w:val="24"/>
          <w:lang w:val="en-IN"/>
        </w:rPr>
        <w:t xml:space="preserve">No probability-based predictions </w:t>
      </w:r>
    </w:p>
    <w:p w14:paraId="4D87F424" w14:textId="77777777" w:rsidR="0088229D" w:rsidRPr="0088229D" w:rsidRDefault="0088229D" w:rsidP="0088229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8229D">
        <w:rPr>
          <w:rFonts w:ascii="Times New Roman" w:hAnsi="Times New Roman" w:cs="Times New Roman"/>
          <w:sz w:val="24"/>
          <w:szCs w:val="24"/>
          <w:lang w:val="en-IN"/>
        </w:rPr>
        <w:t xml:space="preserve">Limited visualization </w:t>
      </w:r>
    </w:p>
    <w:p w14:paraId="73ADEA7C" w14:textId="77777777" w:rsidR="0088229D" w:rsidRPr="0088229D" w:rsidRDefault="0088229D" w:rsidP="00882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8229D">
        <w:rPr>
          <w:rFonts w:ascii="Times New Roman" w:hAnsi="Times New Roman" w:cs="Times New Roman"/>
          <w:sz w:val="24"/>
          <w:szCs w:val="24"/>
          <w:lang w:val="en-IN"/>
        </w:rPr>
        <w:t>Our system improves by:</w:t>
      </w:r>
    </w:p>
    <w:p w14:paraId="72098CFB" w14:textId="77777777" w:rsidR="0088229D" w:rsidRPr="0088229D" w:rsidRDefault="0088229D" w:rsidP="0088229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8229D">
        <w:rPr>
          <w:rFonts w:ascii="Times New Roman" w:hAnsi="Times New Roman" w:cs="Times New Roman"/>
          <w:sz w:val="24"/>
          <w:szCs w:val="24"/>
          <w:lang w:val="en-IN"/>
        </w:rPr>
        <w:t xml:space="preserve">Using ML models </w:t>
      </w:r>
    </w:p>
    <w:p w14:paraId="737275C9" w14:textId="77777777" w:rsidR="0088229D" w:rsidRPr="0088229D" w:rsidRDefault="0088229D" w:rsidP="0088229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8229D">
        <w:rPr>
          <w:rFonts w:ascii="Times New Roman" w:hAnsi="Times New Roman" w:cs="Times New Roman"/>
          <w:sz w:val="24"/>
          <w:szCs w:val="24"/>
          <w:lang w:val="en-IN"/>
        </w:rPr>
        <w:t xml:space="preserve">Providing probability scores </w:t>
      </w:r>
    </w:p>
    <w:p w14:paraId="091DA2EC" w14:textId="77777777" w:rsidR="0088229D" w:rsidRPr="0088229D" w:rsidRDefault="0088229D" w:rsidP="0088229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8229D">
        <w:rPr>
          <w:rFonts w:ascii="Times New Roman" w:hAnsi="Times New Roman" w:cs="Times New Roman"/>
          <w:sz w:val="24"/>
          <w:szCs w:val="24"/>
          <w:lang w:val="en-IN"/>
        </w:rPr>
        <w:t>Offering visual trend analysis</w:t>
      </w:r>
    </w:p>
    <w:p w14:paraId="18514E05" w14:textId="77777777" w:rsidR="00B9540D" w:rsidRPr="00640003" w:rsidRDefault="00B9540D">
      <w:pPr>
        <w:rPr>
          <w:rFonts w:ascii="Times New Roman" w:hAnsi="Times New Roman" w:cs="Times New Roman"/>
        </w:rPr>
      </w:pPr>
      <w:r w:rsidRPr="00640003">
        <w:rPr>
          <w:rFonts w:ascii="Times New Roman" w:hAnsi="Times New Roman" w:cs="Times New Roman"/>
        </w:rPr>
        <w:br w:type="page"/>
      </w:r>
    </w:p>
    <w:p w14:paraId="4EBA6E5B" w14:textId="70A48FFE" w:rsidR="00167614" w:rsidRPr="008B2A72" w:rsidRDefault="00BC62A2" w:rsidP="00B954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2A72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STATEMENT</w:t>
      </w:r>
    </w:p>
    <w:p w14:paraId="7434F59D" w14:textId="77777777" w:rsidR="00640003" w:rsidRPr="00640003" w:rsidRDefault="00640003" w:rsidP="00B9540D">
      <w:pPr>
        <w:jc w:val="center"/>
        <w:rPr>
          <w:rFonts w:ascii="Times New Roman" w:hAnsi="Times New Roman" w:cs="Times New Roman"/>
          <w:b/>
          <w:bCs/>
        </w:rPr>
      </w:pPr>
    </w:p>
    <w:p w14:paraId="5CAC37DB" w14:textId="77777777" w:rsidR="00E85AD7" w:rsidRPr="00E85AD7" w:rsidRDefault="00E85AD7" w:rsidP="00E85AD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85AD7">
        <w:rPr>
          <w:rFonts w:ascii="Times New Roman" w:hAnsi="Times New Roman" w:cs="Times New Roman"/>
          <w:sz w:val="24"/>
          <w:szCs w:val="24"/>
          <w:lang w:val="en-IN"/>
        </w:rPr>
        <w:t>Students face challenges such as:</w:t>
      </w:r>
    </w:p>
    <w:p w14:paraId="55E7AECA" w14:textId="77777777" w:rsidR="00E85AD7" w:rsidRPr="00E85AD7" w:rsidRDefault="00E85AD7" w:rsidP="00E85AD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85AD7">
        <w:rPr>
          <w:rFonts w:ascii="Times New Roman" w:hAnsi="Times New Roman" w:cs="Times New Roman"/>
          <w:sz w:val="24"/>
          <w:szCs w:val="24"/>
          <w:lang w:val="en-IN"/>
        </w:rPr>
        <w:t xml:space="preserve">Difficulty analyzing cutoff trends </w:t>
      </w:r>
    </w:p>
    <w:p w14:paraId="34295A3E" w14:textId="77777777" w:rsidR="00E85AD7" w:rsidRPr="00E85AD7" w:rsidRDefault="00E85AD7" w:rsidP="00E85AD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85AD7">
        <w:rPr>
          <w:rFonts w:ascii="Times New Roman" w:hAnsi="Times New Roman" w:cs="Times New Roman"/>
          <w:sz w:val="24"/>
          <w:szCs w:val="24"/>
          <w:lang w:val="en-IN"/>
        </w:rPr>
        <w:t xml:space="preserve">No clear admission probability </w:t>
      </w:r>
    </w:p>
    <w:p w14:paraId="3177D4B7" w14:textId="77777777" w:rsidR="00E85AD7" w:rsidRPr="00E85AD7" w:rsidRDefault="00E85AD7" w:rsidP="00E85AD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85AD7">
        <w:rPr>
          <w:rFonts w:ascii="Times New Roman" w:hAnsi="Times New Roman" w:cs="Times New Roman"/>
          <w:sz w:val="24"/>
          <w:szCs w:val="24"/>
          <w:lang w:val="en-IN"/>
        </w:rPr>
        <w:t xml:space="preserve">Confusing manual decision process </w:t>
      </w:r>
    </w:p>
    <w:p w14:paraId="5D28424D" w14:textId="77777777" w:rsidR="00E85AD7" w:rsidRPr="00E85AD7" w:rsidRDefault="00E85AD7" w:rsidP="00E85AD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85AD7">
        <w:rPr>
          <w:rFonts w:ascii="Times New Roman" w:hAnsi="Times New Roman" w:cs="Times New Roman"/>
          <w:sz w:val="24"/>
          <w:szCs w:val="24"/>
          <w:lang w:val="en-IN"/>
        </w:rPr>
        <w:t xml:space="preserve">Lack of intelligent recommendation systems </w:t>
      </w:r>
    </w:p>
    <w:p w14:paraId="6C846B4C" w14:textId="77777777" w:rsidR="00E85AD7" w:rsidRPr="00E85AD7" w:rsidRDefault="00E85AD7" w:rsidP="00E85AD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85AD7">
        <w:rPr>
          <w:rFonts w:ascii="Times New Roman" w:hAnsi="Times New Roman" w:cs="Times New Roman"/>
          <w:sz w:val="24"/>
          <w:szCs w:val="24"/>
          <w:lang w:val="en-IN"/>
        </w:rPr>
        <w:t>Hence, a system is needed to:</w:t>
      </w:r>
    </w:p>
    <w:p w14:paraId="2F152EF5" w14:textId="77777777" w:rsidR="00E85AD7" w:rsidRPr="00E85AD7" w:rsidRDefault="00E85AD7" w:rsidP="00E85AD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85AD7">
        <w:rPr>
          <w:rFonts w:ascii="Times New Roman" w:hAnsi="Times New Roman" w:cs="Times New Roman"/>
          <w:sz w:val="24"/>
          <w:szCs w:val="24"/>
          <w:lang w:val="en-IN"/>
        </w:rPr>
        <w:t xml:space="preserve">Predict colleges accurately </w:t>
      </w:r>
    </w:p>
    <w:p w14:paraId="5AB739A7" w14:textId="77777777" w:rsidR="00E85AD7" w:rsidRPr="00E85AD7" w:rsidRDefault="00E85AD7" w:rsidP="00E85AD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85AD7">
        <w:rPr>
          <w:rFonts w:ascii="Times New Roman" w:hAnsi="Times New Roman" w:cs="Times New Roman"/>
          <w:sz w:val="24"/>
          <w:szCs w:val="24"/>
          <w:lang w:val="en-IN"/>
        </w:rPr>
        <w:t xml:space="preserve">Provide insights </w:t>
      </w:r>
    </w:p>
    <w:p w14:paraId="422BB4E7" w14:textId="77777777" w:rsidR="00E85AD7" w:rsidRPr="00E85AD7" w:rsidRDefault="00E85AD7" w:rsidP="00E85AD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E85AD7">
        <w:rPr>
          <w:rFonts w:ascii="Times New Roman" w:hAnsi="Times New Roman" w:cs="Times New Roman"/>
          <w:sz w:val="24"/>
          <w:szCs w:val="24"/>
          <w:lang w:val="en-IN"/>
        </w:rPr>
        <w:t xml:space="preserve">Reduce confusion </w:t>
      </w:r>
    </w:p>
    <w:p w14:paraId="65389298" w14:textId="77777777" w:rsidR="00167614" w:rsidRPr="00640003" w:rsidRDefault="00167614">
      <w:pPr>
        <w:rPr>
          <w:rFonts w:ascii="Times New Roman" w:hAnsi="Times New Roman" w:cs="Times New Roman"/>
        </w:rPr>
      </w:pPr>
    </w:p>
    <w:p w14:paraId="42E5A0F7" w14:textId="77777777" w:rsidR="00B9540D" w:rsidRPr="00640003" w:rsidRDefault="00B9540D">
      <w:pPr>
        <w:rPr>
          <w:rFonts w:ascii="Times New Roman" w:hAnsi="Times New Roman" w:cs="Times New Roman"/>
        </w:rPr>
      </w:pPr>
      <w:r w:rsidRPr="00640003">
        <w:rPr>
          <w:rFonts w:ascii="Times New Roman" w:hAnsi="Times New Roman" w:cs="Times New Roman"/>
        </w:rPr>
        <w:br w:type="page"/>
      </w:r>
    </w:p>
    <w:p w14:paraId="465CB792" w14:textId="022AE6D1" w:rsidR="00167614" w:rsidRPr="00516925" w:rsidRDefault="00BC62A2" w:rsidP="00B954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6925">
        <w:rPr>
          <w:rFonts w:ascii="Times New Roman" w:hAnsi="Times New Roman" w:cs="Times New Roman"/>
          <w:b/>
          <w:bCs/>
          <w:sz w:val="28"/>
          <w:szCs w:val="28"/>
        </w:rPr>
        <w:lastRenderedPageBreak/>
        <w:t>REQUIREMENT ANALYSIS</w:t>
      </w:r>
    </w:p>
    <w:p w14:paraId="519E0CEA" w14:textId="77777777" w:rsidR="001B4D1E" w:rsidRPr="001B4D1E" w:rsidRDefault="001B4D1E" w:rsidP="001B4D1E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1B4D1E">
        <w:rPr>
          <w:rFonts w:ascii="Times New Roman" w:hAnsi="Times New Roman" w:cs="Times New Roman"/>
          <w:b/>
          <w:bCs/>
          <w:sz w:val="26"/>
          <w:szCs w:val="26"/>
          <w:lang w:val="en-IN"/>
        </w:rPr>
        <w:t>Functional Requirements:</w:t>
      </w:r>
    </w:p>
    <w:p w14:paraId="376248DF" w14:textId="77777777" w:rsidR="001B4D1E" w:rsidRPr="001B4D1E" w:rsidRDefault="001B4D1E" w:rsidP="001B4D1E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1B4D1E">
        <w:rPr>
          <w:rFonts w:ascii="Times New Roman" w:hAnsi="Times New Roman" w:cs="Times New Roman"/>
          <w:sz w:val="26"/>
          <w:szCs w:val="26"/>
          <w:lang w:val="en-IN"/>
        </w:rPr>
        <w:t xml:space="preserve">Input student data (rank, category, gender, region) </w:t>
      </w:r>
    </w:p>
    <w:p w14:paraId="50926103" w14:textId="77777777" w:rsidR="001B4D1E" w:rsidRPr="001B4D1E" w:rsidRDefault="001B4D1E" w:rsidP="001B4D1E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1B4D1E">
        <w:rPr>
          <w:rFonts w:ascii="Times New Roman" w:hAnsi="Times New Roman" w:cs="Times New Roman"/>
          <w:sz w:val="26"/>
          <w:szCs w:val="26"/>
          <w:lang w:val="en-IN"/>
        </w:rPr>
        <w:t xml:space="preserve">Predict colleges using ML </w:t>
      </w:r>
    </w:p>
    <w:p w14:paraId="1AA08D4E" w14:textId="77777777" w:rsidR="001B4D1E" w:rsidRPr="001B4D1E" w:rsidRDefault="001B4D1E" w:rsidP="001B4D1E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1B4D1E">
        <w:rPr>
          <w:rFonts w:ascii="Times New Roman" w:hAnsi="Times New Roman" w:cs="Times New Roman"/>
          <w:sz w:val="26"/>
          <w:szCs w:val="26"/>
          <w:lang w:val="en-IN"/>
        </w:rPr>
        <w:t xml:space="preserve">Show probabilities </w:t>
      </w:r>
    </w:p>
    <w:p w14:paraId="1C599B51" w14:textId="77777777" w:rsidR="001B4D1E" w:rsidRPr="001B4D1E" w:rsidRDefault="001B4D1E" w:rsidP="001B4D1E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1B4D1E">
        <w:rPr>
          <w:rFonts w:ascii="Times New Roman" w:hAnsi="Times New Roman" w:cs="Times New Roman"/>
          <w:sz w:val="26"/>
          <w:szCs w:val="26"/>
          <w:lang w:val="en-IN"/>
        </w:rPr>
        <w:t xml:space="preserve">Display cutoff trends </w:t>
      </w:r>
    </w:p>
    <w:p w14:paraId="34A82BD2" w14:textId="77777777" w:rsidR="001B4D1E" w:rsidRPr="001B4D1E" w:rsidRDefault="001B4D1E" w:rsidP="001B4D1E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1B4D1E">
        <w:rPr>
          <w:rFonts w:ascii="Times New Roman" w:hAnsi="Times New Roman" w:cs="Times New Roman"/>
          <w:sz w:val="26"/>
          <w:szCs w:val="26"/>
          <w:lang w:val="en-IN"/>
        </w:rPr>
        <w:t xml:space="preserve">Compare colleges </w:t>
      </w:r>
    </w:p>
    <w:p w14:paraId="32A5F660" w14:textId="77777777" w:rsidR="001B4D1E" w:rsidRPr="001B4D1E" w:rsidRDefault="001B4D1E" w:rsidP="001B4D1E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1B4D1E">
        <w:rPr>
          <w:rFonts w:ascii="Times New Roman" w:hAnsi="Times New Roman" w:cs="Times New Roman"/>
          <w:sz w:val="26"/>
          <w:szCs w:val="26"/>
          <w:lang w:val="en-IN"/>
        </w:rPr>
        <w:t xml:space="preserve">Search colleges </w:t>
      </w:r>
    </w:p>
    <w:p w14:paraId="23E9879C" w14:textId="77777777" w:rsidR="001B4D1E" w:rsidRPr="001B4D1E" w:rsidRDefault="001B4D1E" w:rsidP="001B4D1E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1B4D1E">
        <w:rPr>
          <w:rFonts w:ascii="Times New Roman" w:hAnsi="Times New Roman" w:cs="Times New Roman"/>
          <w:b/>
          <w:bCs/>
          <w:sz w:val="26"/>
          <w:szCs w:val="26"/>
          <w:lang w:val="en-IN"/>
        </w:rPr>
        <w:t>Non-Functional Requirements:</w:t>
      </w:r>
    </w:p>
    <w:p w14:paraId="51043121" w14:textId="77777777" w:rsidR="001B4D1E" w:rsidRPr="001B4D1E" w:rsidRDefault="001B4D1E" w:rsidP="001B4D1E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1B4D1E">
        <w:rPr>
          <w:rFonts w:ascii="Times New Roman" w:hAnsi="Times New Roman" w:cs="Times New Roman"/>
          <w:sz w:val="26"/>
          <w:szCs w:val="26"/>
          <w:lang w:val="en-IN"/>
        </w:rPr>
        <w:t xml:space="preserve">Fast response time </w:t>
      </w:r>
    </w:p>
    <w:p w14:paraId="28DDA771" w14:textId="77777777" w:rsidR="001B4D1E" w:rsidRPr="001B4D1E" w:rsidRDefault="001B4D1E" w:rsidP="001B4D1E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1B4D1E">
        <w:rPr>
          <w:rFonts w:ascii="Times New Roman" w:hAnsi="Times New Roman" w:cs="Times New Roman"/>
          <w:sz w:val="26"/>
          <w:szCs w:val="26"/>
          <w:lang w:val="en-IN"/>
        </w:rPr>
        <w:t xml:space="preserve">Accuracy </w:t>
      </w:r>
    </w:p>
    <w:p w14:paraId="5A6D5578" w14:textId="77777777" w:rsidR="001B4D1E" w:rsidRPr="001B4D1E" w:rsidRDefault="001B4D1E" w:rsidP="001B4D1E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1B4D1E">
        <w:rPr>
          <w:rFonts w:ascii="Times New Roman" w:hAnsi="Times New Roman" w:cs="Times New Roman"/>
          <w:sz w:val="26"/>
          <w:szCs w:val="26"/>
          <w:lang w:val="en-IN"/>
        </w:rPr>
        <w:t xml:space="preserve">Scalability </w:t>
      </w:r>
    </w:p>
    <w:p w14:paraId="2F74B802" w14:textId="77777777" w:rsidR="001B4D1E" w:rsidRPr="001B4D1E" w:rsidRDefault="001B4D1E" w:rsidP="001B4D1E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1B4D1E">
        <w:rPr>
          <w:rFonts w:ascii="Times New Roman" w:hAnsi="Times New Roman" w:cs="Times New Roman"/>
          <w:sz w:val="26"/>
          <w:szCs w:val="26"/>
          <w:lang w:val="en-IN"/>
        </w:rPr>
        <w:t xml:space="preserve">User-friendly interface </w:t>
      </w:r>
    </w:p>
    <w:p w14:paraId="2BC3EF48" w14:textId="77777777" w:rsidR="001B4D1E" w:rsidRPr="001B4D1E" w:rsidRDefault="001B4D1E" w:rsidP="001B4D1E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  <w:lang w:val="en-IN"/>
        </w:rPr>
      </w:pPr>
      <w:r w:rsidRPr="001B4D1E">
        <w:rPr>
          <w:rFonts w:ascii="Times New Roman" w:hAnsi="Times New Roman" w:cs="Times New Roman"/>
          <w:sz w:val="26"/>
          <w:szCs w:val="26"/>
          <w:lang w:val="en-IN"/>
        </w:rPr>
        <w:t>Secure backend</w:t>
      </w:r>
    </w:p>
    <w:p w14:paraId="33156D3E" w14:textId="77777777" w:rsidR="00167614" w:rsidRPr="00640003" w:rsidRDefault="00167614">
      <w:pPr>
        <w:rPr>
          <w:rFonts w:ascii="Times New Roman" w:hAnsi="Times New Roman" w:cs="Times New Roman"/>
        </w:rPr>
      </w:pPr>
    </w:p>
    <w:p w14:paraId="4E8A48F5" w14:textId="77777777" w:rsidR="00B9540D" w:rsidRPr="00640003" w:rsidRDefault="00B9540D">
      <w:pPr>
        <w:rPr>
          <w:rFonts w:ascii="Times New Roman" w:hAnsi="Times New Roman" w:cs="Times New Roman"/>
        </w:rPr>
      </w:pPr>
      <w:r w:rsidRPr="00640003">
        <w:rPr>
          <w:rFonts w:ascii="Times New Roman" w:hAnsi="Times New Roman" w:cs="Times New Roman"/>
        </w:rPr>
        <w:br w:type="page"/>
      </w:r>
    </w:p>
    <w:p w14:paraId="580CB232" w14:textId="46B80E70" w:rsidR="00167614" w:rsidRPr="00C7690C" w:rsidRDefault="00BC62A2" w:rsidP="00B954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690C">
        <w:rPr>
          <w:rFonts w:ascii="Times New Roman" w:hAnsi="Times New Roman" w:cs="Times New Roman"/>
          <w:b/>
          <w:bCs/>
          <w:sz w:val="28"/>
          <w:szCs w:val="28"/>
        </w:rPr>
        <w:lastRenderedPageBreak/>
        <w:t>RISK ANALYSIS</w:t>
      </w:r>
    </w:p>
    <w:p w14:paraId="3AAF2ACF" w14:textId="77777777" w:rsidR="00C47E12" w:rsidRDefault="00C47E12" w:rsidP="00C47E1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9B1BBA" w14:paraId="566B0A60" w14:textId="77777777" w:rsidTr="009B1BBA">
        <w:trPr>
          <w:jc w:val="center"/>
        </w:trPr>
        <w:tc>
          <w:tcPr>
            <w:tcW w:w="3245" w:type="dxa"/>
          </w:tcPr>
          <w:p w14:paraId="7123A9CF" w14:textId="52B40B7E" w:rsidR="009B1BBA" w:rsidRPr="009B1BBA" w:rsidRDefault="009B1BBA" w:rsidP="009B1BB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1BBA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3245" w:type="dxa"/>
          </w:tcPr>
          <w:p w14:paraId="0036561A" w14:textId="1054D337" w:rsidR="009B1BBA" w:rsidRPr="009B1BBA" w:rsidRDefault="009B1BBA" w:rsidP="009B1BB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1BBA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3246" w:type="dxa"/>
          </w:tcPr>
          <w:p w14:paraId="3F91C623" w14:textId="466F219B" w:rsidR="009B1BBA" w:rsidRPr="009B1BBA" w:rsidRDefault="009B1BBA" w:rsidP="009B1BB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B1BBA">
              <w:rPr>
                <w:rFonts w:ascii="Times New Roman" w:hAnsi="Times New Roman" w:cs="Times New Roman"/>
                <w:b/>
                <w:bCs/>
              </w:rPr>
              <w:t>Mitigation</w:t>
            </w:r>
          </w:p>
        </w:tc>
      </w:tr>
      <w:tr w:rsidR="009B1BBA" w14:paraId="715ED960" w14:textId="77777777" w:rsidTr="009B1BBA">
        <w:trPr>
          <w:jc w:val="center"/>
        </w:trPr>
        <w:tc>
          <w:tcPr>
            <w:tcW w:w="3245" w:type="dxa"/>
          </w:tcPr>
          <w:p w14:paraId="6379EF0C" w14:textId="5EB444E9" w:rsidR="009B1BBA" w:rsidRDefault="009B1BBA" w:rsidP="00C47E12">
            <w:pPr>
              <w:rPr>
                <w:rFonts w:ascii="Times New Roman" w:hAnsi="Times New Roman" w:cs="Times New Roman"/>
              </w:rPr>
            </w:pPr>
            <w:r w:rsidRPr="009B1BBA">
              <w:rPr>
                <w:rFonts w:ascii="Times New Roman" w:hAnsi="Times New Roman" w:cs="Times New Roman"/>
              </w:rPr>
              <w:t>Wrong predictions</w:t>
            </w:r>
          </w:p>
        </w:tc>
        <w:tc>
          <w:tcPr>
            <w:tcW w:w="3245" w:type="dxa"/>
          </w:tcPr>
          <w:p w14:paraId="57D487F5" w14:textId="1166D77E" w:rsidR="009B1BBA" w:rsidRDefault="009B1BBA" w:rsidP="00C47E12">
            <w:pPr>
              <w:rPr>
                <w:rFonts w:ascii="Times New Roman" w:hAnsi="Times New Roman" w:cs="Times New Roman"/>
              </w:rPr>
            </w:pPr>
            <w:r w:rsidRPr="009B1BB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3246" w:type="dxa"/>
          </w:tcPr>
          <w:p w14:paraId="0F70B1BA" w14:textId="20B0C3F1" w:rsidR="009B1BBA" w:rsidRDefault="009B1BBA" w:rsidP="00C47E12">
            <w:pPr>
              <w:rPr>
                <w:rFonts w:ascii="Times New Roman" w:hAnsi="Times New Roman" w:cs="Times New Roman"/>
              </w:rPr>
            </w:pPr>
            <w:r w:rsidRPr="009B1BBA">
              <w:rPr>
                <w:rFonts w:ascii="Times New Roman" w:hAnsi="Times New Roman" w:cs="Times New Roman"/>
              </w:rPr>
              <w:t>Improve model training</w:t>
            </w:r>
          </w:p>
        </w:tc>
      </w:tr>
      <w:tr w:rsidR="009B1BBA" w14:paraId="22C9968C" w14:textId="77777777" w:rsidTr="009B1BBA">
        <w:trPr>
          <w:jc w:val="center"/>
        </w:trPr>
        <w:tc>
          <w:tcPr>
            <w:tcW w:w="3245" w:type="dxa"/>
          </w:tcPr>
          <w:p w14:paraId="5EC6298A" w14:textId="0B31FE86" w:rsidR="009B1BBA" w:rsidRDefault="009B1BBA" w:rsidP="00C47E12">
            <w:pPr>
              <w:rPr>
                <w:rFonts w:ascii="Times New Roman" w:hAnsi="Times New Roman" w:cs="Times New Roman"/>
              </w:rPr>
            </w:pPr>
            <w:r w:rsidRPr="009B1BBA">
              <w:rPr>
                <w:rFonts w:ascii="Times New Roman" w:hAnsi="Times New Roman" w:cs="Times New Roman"/>
              </w:rPr>
              <w:t>Data inconsistency</w:t>
            </w:r>
          </w:p>
        </w:tc>
        <w:tc>
          <w:tcPr>
            <w:tcW w:w="3245" w:type="dxa"/>
          </w:tcPr>
          <w:p w14:paraId="73348219" w14:textId="6E2737FB" w:rsidR="009B1BBA" w:rsidRDefault="009B1BBA" w:rsidP="00C47E12">
            <w:pPr>
              <w:rPr>
                <w:rFonts w:ascii="Times New Roman" w:hAnsi="Times New Roman" w:cs="Times New Roman"/>
              </w:rPr>
            </w:pPr>
            <w:r w:rsidRPr="009B1BBA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3246" w:type="dxa"/>
          </w:tcPr>
          <w:p w14:paraId="406FF9A9" w14:textId="637511FD" w:rsidR="009B1BBA" w:rsidRDefault="009B1BBA" w:rsidP="00C47E12">
            <w:pPr>
              <w:rPr>
                <w:rFonts w:ascii="Times New Roman" w:hAnsi="Times New Roman" w:cs="Times New Roman"/>
              </w:rPr>
            </w:pPr>
            <w:r w:rsidRPr="009B1BBA">
              <w:rPr>
                <w:rFonts w:ascii="Times New Roman" w:hAnsi="Times New Roman" w:cs="Times New Roman"/>
              </w:rPr>
              <w:t>Data cleaning</w:t>
            </w:r>
          </w:p>
        </w:tc>
      </w:tr>
      <w:tr w:rsidR="009B1BBA" w14:paraId="22B4A81F" w14:textId="77777777" w:rsidTr="009B1BBA">
        <w:trPr>
          <w:jc w:val="center"/>
        </w:trPr>
        <w:tc>
          <w:tcPr>
            <w:tcW w:w="3245" w:type="dxa"/>
          </w:tcPr>
          <w:p w14:paraId="2AA13DA5" w14:textId="7DAE4FDC" w:rsidR="009B1BBA" w:rsidRDefault="009B1BBA" w:rsidP="00C47E12">
            <w:pPr>
              <w:rPr>
                <w:rFonts w:ascii="Times New Roman" w:hAnsi="Times New Roman" w:cs="Times New Roman"/>
              </w:rPr>
            </w:pPr>
            <w:r w:rsidRPr="009B1BBA">
              <w:rPr>
                <w:rFonts w:ascii="Times New Roman" w:hAnsi="Times New Roman" w:cs="Times New Roman"/>
              </w:rPr>
              <w:t>Server issues</w:t>
            </w:r>
          </w:p>
        </w:tc>
        <w:tc>
          <w:tcPr>
            <w:tcW w:w="3245" w:type="dxa"/>
          </w:tcPr>
          <w:p w14:paraId="06C6B30B" w14:textId="42158072" w:rsidR="009B1BBA" w:rsidRDefault="009B1BBA" w:rsidP="00C47E12">
            <w:pPr>
              <w:rPr>
                <w:rFonts w:ascii="Times New Roman" w:hAnsi="Times New Roman" w:cs="Times New Roman"/>
              </w:rPr>
            </w:pPr>
            <w:r w:rsidRPr="009B1BB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3246" w:type="dxa"/>
          </w:tcPr>
          <w:p w14:paraId="0FCF6725" w14:textId="4E5B21E7" w:rsidR="009B1BBA" w:rsidRDefault="009B1BBA" w:rsidP="00C47E12">
            <w:pPr>
              <w:rPr>
                <w:rFonts w:ascii="Times New Roman" w:hAnsi="Times New Roman" w:cs="Times New Roman"/>
              </w:rPr>
            </w:pPr>
            <w:r w:rsidRPr="009B1BBA">
              <w:rPr>
                <w:rFonts w:ascii="Times New Roman" w:hAnsi="Times New Roman" w:cs="Times New Roman"/>
              </w:rPr>
              <w:t>Error handling</w:t>
            </w:r>
          </w:p>
        </w:tc>
      </w:tr>
      <w:tr w:rsidR="009B1BBA" w14:paraId="4A74764B" w14:textId="77777777" w:rsidTr="009B1BBA">
        <w:trPr>
          <w:jc w:val="center"/>
        </w:trPr>
        <w:tc>
          <w:tcPr>
            <w:tcW w:w="3245" w:type="dxa"/>
          </w:tcPr>
          <w:p w14:paraId="34ADAC18" w14:textId="6E122831" w:rsidR="009B1BBA" w:rsidRPr="009B1BBA" w:rsidRDefault="009B1BBA" w:rsidP="00C47E12">
            <w:pPr>
              <w:rPr>
                <w:rFonts w:ascii="Times New Roman" w:hAnsi="Times New Roman" w:cs="Times New Roman"/>
              </w:rPr>
            </w:pPr>
            <w:r w:rsidRPr="009B1BBA">
              <w:rPr>
                <w:rFonts w:ascii="Times New Roman" w:hAnsi="Times New Roman" w:cs="Times New Roman"/>
              </w:rPr>
              <w:t>API failure</w:t>
            </w:r>
          </w:p>
        </w:tc>
        <w:tc>
          <w:tcPr>
            <w:tcW w:w="3245" w:type="dxa"/>
          </w:tcPr>
          <w:p w14:paraId="05AFEFD6" w14:textId="7FD39DBA" w:rsidR="009B1BBA" w:rsidRPr="009B1BBA" w:rsidRDefault="009B1BBA" w:rsidP="00C47E12">
            <w:pPr>
              <w:rPr>
                <w:rFonts w:ascii="Times New Roman" w:hAnsi="Times New Roman" w:cs="Times New Roman"/>
              </w:rPr>
            </w:pPr>
            <w:r w:rsidRPr="009B1BB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324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1BBA" w:rsidRPr="009B1BBA" w14:paraId="45E621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0C109E" w14:textId="77777777" w:rsidR="009B1BBA" w:rsidRPr="009B1BBA" w:rsidRDefault="009B1BBA" w:rsidP="009B1BBA">
                  <w:pPr>
                    <w:spacing w:after="0" w:line="240" w:lineRule="auto"/>
                    <w:rPr>
                      <w:rFonts w:ascii="Times New Roman" w:hAnsi="Times New Roman" w:cs="Times New Roman"/>
                      <w:lang w:val="en-IN"/>
                    </w:rPr>
                  </w:pPr>
                </w:p>
              </w:tc>
            </w:tr>
          </w:tbl>
          <w:p w14:paraId="28A92D2C" w14:textId="77777777" w:rsidR="009B1BBA" w:rsidRPr="009B1BBA" w:rsidRDefault="009B1BBA" w:rsidP="009B1BBA">
            <w:pPr>
              <w:rPr>
                <w:rFonts w:ascii="Times New Roman" w:hAnsi="Times New Roman" w:cs="Times New Roman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6"/>
            </w:tblGrid>
            <w:tr w:rsidR="009B1BBA" w:rsidRPr="009B1BBA" w14:paraId="3843E7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36BED5" w14:textId="77777777" w:rsidR="009B1BBA" w:rsidRPr="009B1BBA" w:rsidRDefault="009B1BBA" w:rsidP="009B1BBA">
                  <w:pPr>
                    <w:spacing w:after="0" w:line="240" w:lineRule="auto"/>
                    <w:rPr>
                      <w:rFonts w:ascii="Times New Roman" w:hAnsi="Times New Roman" w:cs="Times New Roman"/>
                      <w:lang w:val="en-IN"/>
                    </w:rPr>
                  </w:pPr>
                  <w:r w:rsidRPr="009B1BBA">
                    <w:rPr>
                      <w:rFonts w:ascii="Times New Roman" w:hAnsi="Times New Roman" w:cs="Times New Roman"/>
                      <w:lang w:val="en-IN"/>
                    </w:rPr>
                    <w:t>Logging &amp; debugging</w:t>
                  </w:r>
                </w:p>
              </w:tc>
            </w:tr>
          </w:tbl>
          <w:p w14:paraId="4990936C" w14:textId="77777777" w:rsidR="009B1BBA" w:rsidRPr="009B1BBA" w:rsidRDefault="009B1BBA" w:rsidP="00C47E12">
            <w:pPr>
              <w:rPr>
                <w:rFonts w:ascii="Times New Roman" w:hAnsi="Times New Roman" w:cs="Times New Roman"/>
              </w:rPr>
            </w:pPr>
          </w:p>
        </w:tc>
      </w:tr>
    </w:tbl>
    <w:p w14:paraId="52282880" w14:textId="77777777" w:rsidR="009B1BBA" w:rsidRPr="00640003" w:rsidRDefault="009B1BBA" w:rsidP="00C47E12">
      <w:pPr>
        <w:rPr>
          <w:rFonts w:ascii="Times New Roman" w:hAnsi="Times New Roman" w:cs="Times New Roman"/>
        </w:rPr>
      </w:pPr>
    </w:p>
    <w:p w14:paraId="280C5833" w14:textId="7174E40A" w:rsidR="00B9540D" w:rsidRPr="00640003" w:rsidRDefault="00B9540D">
      <w:pPr>
        <w:rPr>
          <w:rFonts w:ascii="Times New Roman" w:hAnsi="Times New Roman" w:cs="Times New Roman"/>
        </w:rPr>
      </w:pPr>
      <w:r w:rsidRPr="00640003">
        <w:rPr>
          <w:rFonts w:ascii="Times New Roman" w:hAnsi="Times New Roman" w:cs="Times New Roman"/>
        </w:rPr>
        <w:br w:type="page"/>
      </w:r>
    </w:p>
    <w:p w14:paraId="0699E835" w14:textId="57FDB9E3" w:rsidR="00167614" w:rsidRPr="00496081" w:rsidRDefault="00BC62A2" w:rsidP="00B954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6081">
        <w:rPr>
          <w:rFonts w:ascii="Times New Roman" w:hAnsi="Times New Roman" w:cs="Times New Roman"/>
          <w:b/>
          <w:bCs/>
          <w:sz w:val="28"/>
          <w:szCs w:val="28"/>
        </w:rPr>
        <w:lastRenderedPageBreak/>
        <w:t>FEASIBILITY ANALYSIS</w:t>
      </w:r>
    </w:p>
    <w:p w14:paraId="3BD12882" w14:textId="77777777" w:rsidR="007F57BF" w:rsidRPr="00640003" w:rsidRDefault="007F57BF" w:rsidP="00B9540D">
      <w:pPr>
        <w:jc w:val="center"/>
        <w:rPr>
          <w:rFonts w:ascii="Times New Roman" w:hAnsi="Times New Roman" w:cs="Times New Roman"/>
          <w:b/>
          <w:bCs/>
        </w:rPr>
      </w:pPr>
    </w:p>
    <w:p w14:paraId="24A16D75" w14:textId="77777777" w:rsidR="00551ABB" w:rsidRPr="00551ABB" w:rsidRDefault="00551ABB" w:rsidP="00551AB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b/>
          <w:bCs/>
          <w:sz w:val="24"/>
          <w:szCs w:val="24"/>
          <w:lang w:val="en-IN"/>
        </w:rPr>
        <w:t>Technical:</w:t>
      </w:r>
    </w:p>
    <w:p w14:paraId="5FF0DBA6" w14:textId="77777777" w:rsidR="00551ABB" w:rsidRPr="00551ABB" w:rsidRDefault="00551ABB" w:rsidP="00551A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>Uses Python, FastAPI, ML → feasible</w:t>
      </w:r>
    </w:p>
    <w:p w14:paraId="36274759" w14:textId="77777777" w:rsidR="00551ABB" w:rsidRPr="00551ABB" w:rsidRDefault="00551ABB" w:rsidP="00551AB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b/>
          <w:bCs/>
          <w:sz w:val="24"/>
          <w:szCs w:val="24"/>
          <w:lang w:val="en-IN"/>
        </w:rPr>
        <w:t>Economic:</w:t>
      </w:r>
    </w:p>
    <w:p w14:paraId="1BE8E538" w14:textId="77777777" w:rsidR="00551ABB" w:rsidRPr="00551ABB" w:rsidRDefault="00551ABB" w:rsidP="00551A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>Uses free tools → cost effective</w:t>
      </w:r>
    </w:p>
    <w:p w14:paraId="50AE5E8C" w14:textId="77777777" w:rsidR="00551ABB" w:rsidRPr="00551ABB" w:rsidRDefault="00551ABB" w:rsidP="00551AB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b/>
          <w:bCs/>
          <w:sz w:val="24"/>
          <w:szCs w:val="24"/>
          <w:lang w:val="en-IN"/>
        </w:rPr>
        <w:t>Operational:</w:t>
      </w:r>
    </w:p>
    <w:p w14:paraId="4C6E0C75" w14:textId="77777777" w:rsidR="00551ABB" w:rsidRPr="00551ABB" w:rsidRDefault="00551ABB" w:rsidP="00551A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>Simple UI → easy to use</w:t>
      </w:r>
    </w:p>
    <w:p w14:paraId="34E0B80D" w14:textId="77777777" w:rsidR="00551ABB" w:rsidRPr="00551ABB" w:rsidRDefault="00551ABB" w:rsidP="00551AB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b/>
          <w:bCs/>
          <w:sz w:val="24"/>
          <w:szCs w:val="24"/>
          <w:lang w:val="en-IN"/>
        </w:rPr>
        <w:t>Schedule:</w:t>
      </w:r>
    </w:p>
    <w:p w14:paraId="2C019281" w14:textId="77777777" w:rsidR="00551ABB" w:rsidRPr="00551ABB" w:rsidRDefault="00551ABB" w:rsidP="00551A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>Completed within academic timeline</w:t>
      </w:r>
    </w:p>
    <w:p w14:paraId="7817941C" w14:textId="70FC58B9" w:rsidR="00167614" w:rsidRPr="00640003" w:rsidRDefault="00167614">
      <w:pPr>
        <w:rPr>
          <w:rFonts w:ascii="Times New Roman" w:hAnsi="Times New Roman" w:cs="Times New Roman"/>
        </w:rPr>
      </w:pPr>
    </w:p>
    <w:p w14:paraId="529C38E1" w14:textId="77777777" w:rsidR="00B9540D" w:rsidRPr="00640003" w:rsidRDefault="00B9540D">
      <w:pPr>
        <w:rPr>
          <w:rFonts w:ascii="Times New Roman" w:hAnsi="Times New Roman" w:cs="Times New Roman"/>
        </w:rPr>
      </w:pPr>
      <w:r w:rsidRPr="00640003">
        <w:rPr>
          <w:rFonts w:ascii="Times New Roman" w:hAnsi="Times New Roman" w:cs="Times New Roman"/>
        </w:rPr>
        <w:br w:type="page"/>
      </w:r>
    </w:p>
    <w:p w14:paraId="3B99E01F" w14:textId="55E03539" w:rsidR="00167614" w:rsidRPr="0066207B" w:rsidRDefault="00BC62A2" w:rsidP="00B954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07B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PROPOSED SOLUTION</w:t>
      </w:r>
    </w:p>
    <w:p w14:paraId="1566A2DA" w14:textId="77777777" w:rsidR="000E7C93" w:rsidRPr="00640003" w:rsidRDefault="000E7C93" w:rsidP="00B9540D">
      <w:pPr>
        <w:jc w:val="center"/>
        <w:rPr>
          <w:rFonts w:ascii="Times New Roman" w:hAnsi="Times New Roman" w:cs="Times New Roman"/>
          <w:b/>
          <w:bCs/>
        </w:rPr>
      </w:pPr>
    </w:p>
    <w:p w14:paraId="17798CB9" w14:textId="77777777" w:rsidR="00551ABB" w:rsidRPr="00551ABB" w:rsidRDefault="00551ABB" w:rsidP="00551ABB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551ABB">
        <w:rPr>
          <w:rFonts w:ascii="Times New Roman" w:hAnsi="Times New Roman" w:cs="Times New Roman"/>
          <w:b/>
          <w:bCs/>
          <w:sz w:val="26"/>
          <w:szCs w:val="26"/>
          <w:lang w:val="en-IN"/>
        </w:rPr>
        <w:t>A smart system that:</w:t>
      </w:r>
    </w:p>
    <w:p w14:paraId="2D18599E" w14:textId="77777777" w:rsidR="00551ABB" w:rsidRPr="00551ABB" w:rsidRDefault="00551ABB" w:rsidP="00551ABB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551ABB">
        <w:rPr>
          <w:rFonts w:ascii="Times New Roman" w:hAnsi="Times New Roman" w:cs="Times New Roman"/>
          <w:b/>
          <w:bCs/>
          <w:sz w:val="26"/>
          <w:szCs w:val="26"/>
          <w:lang w:val="en-IN"/>
        </w:rPr>
        <w:t xml:space="preserve">Takes student inputs </w:t>
      </w:r>
    </w:p>
    <w:p w14:paraId="1A32D605" w14:textId="77777777" w:rsidR="00551ABB" w:rsidRPr="00551ABB" w:rsidRDefault="00551ABB" w:rsidP="00551ABB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551ABB">
        <w:rPr>
          <w:rFonts w:ascii="Times New Roman" w:hAnsi="Times New Roman" w:cs="Times New Roman"/>
          <w:b/>
          <w:bCs/>
          <w:sz w:val="26"/>
          <w:szCs w:val="26"/>
          <w:lang w:val="en-IN"/>
        </w:rPr>
        <w:t xml:space="preserve">Uses ML model </w:t>
      </w:r>
    </w:p>
    <w:p w14:paraId="2B494C91" w14:textId="77777777" w:rsidR="00551ABB" w:rsidRPr="00551ABB" w:rsidRDefault="00551ABB" w:rsidP="00551ABB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551ABB">
        <w:rPr>
          <w:rFonts w:ascii="Times New Roman" w:hAnsi="Times New Roman" w:cs="Times New Roman"/>
          <w:b/>
          <w:bCs/>
          <w:sz w:val="26"/>
          <w:szCs w:val="26"/>
          <w:lang w:val="en-IN"/>
        </w:rPr>
        <w:t xml:space="preserve">Predicts colleges </w:t>
      </w:r>
    </w:p>
    <w:p w14:paraId="360B2CD8" w14:textId="77777777" w:rsidR="00551ABB" w:rsidRPr="00551ABB" w:rsidRDefault="00551ABB" w:rsidP="00551ABB">
      <w:p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551ABB">
        <w:rPr>
          <w:rFonts w:ascii="Times New Roman" w:hAnsi="Times New Roman" w:cs="Times New Roman"/>
          <w:b/>
          <w:bCs/>
          <w:sz w:val="26"/>
          <w:szCs w:val="26"/>
          <w:lang w:val="en-IN"/>
        </w:rPr>
        <w:t>Features:</w:t>
      </w:r>
    </w:p>
    <w:p w14:paraId="65C42FF6" w14:textId="77777777" w:rsidR="00551ABB" w:rsidRPr="00551ABB" w:rsidRDefault="00551ABB" w:rsidP="00551ABB">
      <w:pPr>
        <w:numPr>
          <w:ilvl w:val="0"/>
          <w:numId w:val="33"/>
        </w:num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551ABB">
        <w:rPr>
          <w:rFonts w:ascii="Times New Roman" w:hAnsi="Times New Roman" w:cs="Times New Roman"/>
          <w:b/>
          <w:bCs/>
          <w:sz w:val="26"/>
          <w:szCs w:val="26"/>
          <w:lang w:val="en-IN"/>
        </w:rPr>
        <w:t xml:space="preserve">College Prediction </w:t>
      </w:r>
    </w:p>
    <w:p w14:paraId="3270D3E0" w14:textId="77777777" w:rsidR="00551ABB" w:rsidRPr="00551ABB" w:rsidRDefault="00551ABB" w:rsidP="00551ABB">
      <w:pPr>
        <w:numPr>
          <w:ilvl w:val="0"/>
          <w:numId w:val="33"/>
        </w:num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551ABB">
        <w:rPr>
          <w:rFonts w:ascii="Times New Roman" w:hAnsi="Times New Roman" w:cs="Times New Roman"/>
          <w:b/>
          <w:bCs/>
          <w:sz w:val="26"/>
          <w:szCs w:val="26"/>
          <w:lang w:val="en-IN"/>
        </w:rPr>
        <w:t xml:space="preserve">Trend Analysis </w:t>
      </w:r>
    </w:p>
    <w:p w14:paraId="2D7CF43F" w14:textId="77777777" w:rsidR="00551ABB" w:rsidRPr="00551ABB" w:rsidRDefault="00551ABB" w:rsidP="00551ABB">
      <w:pPr>
        <w:numPr>
          <w:ilvl w:val="0"/>
          <w:numId w:val="33"/>
        </w:num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551ABB">
        <w:rPr>
          <w:rFonts w:ascii="Times New Roman" w:hAnsi="Times New Roman" w:cs="Times New Roman"/>
          <w:b/>
          <w:bCs/>
          <w:sz w:val="26"/>
          <w:szCs w:val="26"/>
          <w:lang w:val="en-IN"/>
        </w:rPr>
        <w:t xml:space="preserve">College Comparison </w:t>
      </w:r>
    </w:p>
    <w:p w14:paraId="2DB2CD62" w14:textId="77777777" w:rsidR="00551ABB" w:rsidRPr="00551ABB" w:rsidRDefault="00551ABB" w:rsidP="00551ABB">
      <w:pPr>
        <w:numPr>
          <w:ilvl w:val="0"/>
          <w:numId w:val="33"/>
        </w:numPr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551ABB">
        <w:rPr>
          <w:rFonts w:ascii="Times New Roman" w:hAnsi="Times New Roman" w:cs="Times New Roman"/>
          <w:b/>
          <w:bCs/>
          <w:sz w:val="26"/>
          <w:szCs w:val="26"/>
          <w:lang w:val="en-IN"/>
        </w:rPr>
        <w:t>Search System</w:t>
      </w:r>
    </w:p>
    <w:p w14:paraId="08095268" w14:textId="75ECC61F" w:rsidR="000E7C93" w:rsidRDefault="000E7C93" w:rsidP="000E7C93">
      <w:pPr>
        <w:rPr>
          <w:rFonts w:ascii="Times New Roman" w:hAnsi="Times New Roman" w:cs="Times New Roman"/>
          <w:sz w:val="24"/>
          <w:szCs w:val="24"/>
        </w:rPr>
      </w:pPr>
    </w:p>
    <w:p w14:paraId="620E400C" w14:textId="77777777" w:rsidR="00551ABB" w:rsidRDefault="00551ABB" w:rsidP="000E7C93">
      <w:pPr>
        <w:rPr>
          <w:rFonts w:ascii="Times New Roman" w:hAnsi="Times New Roman" w:cs="Times New Roman"/>
          <w:sz w:val="24"/>
          <w:szCs w:val="24"/>
        </w:rPr>
      </w:pPr>
    </w:p>
    <w:p w14:paraId="604F8F1E" w14:textId="77777777" w:rsidR="00551ABB" w:rsidRDefault="00551ABB" w:rsidP="000E7C93">
      <w:pPr>
        <w:rPr>
          <w:rFonts w:ascii="Times New Roman" w:hAnsi="Times New Roman" w:cs="Times New Roman"/>
          <w:sz w:val="24"/>
          <w:szCs w:val="24"/>
        </w:rPr>
      </w:pPr>
    </w:p>
    <w:p w14:paraId="1250A3A6" w14:textId="77777777" w:rsidR="00551ABB" w:rsidRDefault="00551ABB" w:rsidP="000E7C93">
      <w:pPr>
        <w:rPr>
          <w:rFonts w:ascii="Times New Roman" w:hAnsi="Times New Roman" w:cs="Times New Roman"/>
          <w:sz w:val="24"/>
          <w:szCs w:val="24"/>
        </w:rPr>
      </w:pPr>
    </w:p>
    <w:p w14:paraId="16241FF9" w14:textId="77777777" w:rsidR="00551ABB" w:rsidRDefault="00551ABB" w:rsidP="000E7C93">
      <w:pPr>
        <w:rPr>
          <w:rFonts w:ascii="Times New Roman" w:hAnsi="Times New Roman" w:cs="Times New Roman"/>
          <w:sz w:val="24"/>
          <w:szCs w:val="24"/>
        </w:rPr>
      </w:pPr>
    </w:p>
    <w:p w14:paraId="17DEE70F" w14:textId="77777777" w:rsidR="00551ABB" w:rsidRDefault="00551ABB" w:rsidP="000E7C93">
      <w:pPr>
        <w:rPr>
          <w:rFonts w:ascii="Times New Roman" w:hAnsi="Times New Roman" w:cs="Times New Roman"/>
          <w:sz w:val="24"/>
          <w:szCs w:val="24"/>
        </w:rPr>
      </w:pPr>
    </w:p>
    <w:p w14:paraId="4FF04C13" w14:textId="77777777" w:rsidR="00551ABB" w:rsidRDefault="00551ABB" w:rsidP="000E7C93">
      <w:pPr>
        <w:rPr>
          <w:rFonts w:ascii="Times New Roman" w:hAnsi="Times New Roman" w:cs="Times New Roman"/>
          <w:sz w:val="24"/>
          <w:szCs w:val="24"/>
        </w:rPr>
      </w:pPr>
    </w:p>
    <w:p w14:paraId="225034DF" w14:textId="77777777" w:rsidR="00551ABB" w:rsidRDefault="00551ABB" w:rsidP="000E7C93">
      <w:pPr>
        <w:rPr>
          <w:rFonts w:ascii="Times New Roman" w:hAnsi="Times New Roman" w:cs="Times New Roman"/>
          <w:sz w:val="24"/>
          <w:szCs w:val="24"/>
        </w:rPr>
      </w:pPr>
    </w:p>
    <w:p w14:paraId="4AFB55AE" w14:textId="77777777" w:rsidR="00551ABB" w:rsidRDefault="00551ABB" w:rsidP="000E7C93">
      <w:pPr>
        <w:rPr>
          <w:rFonts w:ascii="Times New Roman" w:hAnsi="Times New Roman" w:cs="Times New Roman"/>
          <w:sz w:val="24"/>
          <w:szCs w:val="24"/>
        </w:rPr>
      </w:pPr>
    </w:p>
    <w:p w14:paraId="17329D80" w14:textId="77777777" w:rsidR="00551ABB" w:rsidRDefault="00551ABB" w:rsidP="000E7C93">
      <w:pPr>
        <w:rPr>
          <w:rFonts w:ascii="Times New Roman" w:hAnsi="Times New Roman" w:cs="Times New Roman"/>
          <w:sz w:val="24"/>
          <w:szCs w:val="24"/>
        </w:rPr>
      </w:pPr>
    </w:p>
    <w:p w14:paraId="6C14E4FC" w14:textId="77777777" w:rsidR="00551ABB" w:rsidRDefault="00551ABB" w:rsidP="000E7C93">
      <w:pPr>
        <w:rPr>
          <w:rFonts w:ascii="Times New Roman" w:hAnsi="Times New Roman" w:cs="Times New Roman"/>
          <w:sz w:val="24"/>
          <w:szCs w:val="24"/>
        </w:rPr>
      </w:pPr>
    </w:p>
    <w:p w14:paraId="6955FD5C" w14:textId="77777777" w:rsidR="00551ABB" w:rsidRDefault="00551ABB" w:rsidP="000E7C93">
      <w:pPr>
        <w:rPr>
          <w:rFonts w:ascii="Times New Roman" w:hAnsi="Times New Roman" w:cs="Times New Roman"/>
          <w:sz w:val="24"/>
          <w:szCs w:val="24"/>
        </w:rPr>
      </w:pPr>
    </w:p>
    <w:p w14:paraId="5C622B14" w14:textId="77777777" w:rsidR="00551ABB" w:rsidRDefault="00551ABB" w:rsidP="000E7C93">
      <w:pPr>
        <w:rPr>
          <w:rFonts w:ascii="Times New Roman" w:hAnsi="Times New Roman" w:cs="Times New Roman"/>
          <w:sz w:val="24"/>
          <w:szCs w:val="24"/>
        </w:rPr>
      </w:pPr>
    </w:p>
    <w:p w14:paraId="6345A52F" w14:textId="77777777" w:rsidR="00551ABB" w:rsidRPr="0066207B" w:rsidRDefault="00551ABB" w:rsidP="000E7C93">
      <w:pPr>
        <w:rPr>
          <w:rFonts w:ascii="Times New Roman" w:hAnsi="Times New Roman" w:cs="Times New Roman"/>
          <w:sz w:val="24"/>
          <w:szCs w:val="24"/>
        </w:rPr>
      </w:pPr>
    </w:p>
    <w:p w14:paraId="39B9C36C" w14:textId="77777777" w:rsidR="00551ABB" w:rsidRDefault="00551ABB" w:rsidP="00551ABB">
      <w:pPr>
        <w:rPr>
          <w:rFonts w:ascii="Times New Roman" w:hAnsi="Times New Roman" w:cs="Times New Roman"/>
        </w:rPr>
      </w:pPr>
    </w:p>
    <w:p w14:paraId="63FB07BB" w14:textId="16078659" w:rsidR="00167614" w:rsidRPr="00DD4ADA" w:rsidRDefault="00BC62A2" w:rsidP="00551A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4ADA">
        <w:rPr>
          <w:rFonts w:ascii="Times New Roman" w:hAnsi="Times New Roman" w:cs="Times New Roman"/>
          <w:b/>
          <w:bCs/>
          <w:sz w:val="28"/>
          <w:szCs w:val="28"/>
        </w:rPr>
        <w:lastRenderedPageBreak/>
        <w:t>SYSTEM ARCHITECTURE</w:t>
      </w:r>
    </w:p>
    <w:p w14:paraId="00A00B2B" w14:textId="77777777" w:rsidR="00551ABB" w:rsidRPr="00551ABB" w:rsidRDefault="00551ABB" w:rsidP="00551A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 → Frontend → FastAPI Backend → ML Model → Dataset → Output</w:t>
      </w:r>
    </w:p>
    <w:p w14:paraId="16D91B2F" w14:textId="77777777" w:rsidR="00551ABB" w:rsidRPr="00551ABB" w:rsidRDefault="00551ABB" w:rsidP="00551A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>Components:</w:t>
      </w:r>
    </w:p>
    <w:p w14:paraId="21F49426" w14:textId="77777777" w:rsidR="00551ABB" w:rsidRPr="00551ABB" w:rsidRDefault="00551ABB" w:rsidP="00551ABB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Frontend (HTML, JS) </w:t>
      </w:r>
    </w:p>
    <w:p w14:paraId="3EE42C04" w14:textId="77777777" w:rsidR="00551ABB" w:rsidRPr="00551ABB" w:rsidRDefault="00551ABB" w:rsidP="00551ABB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Backend (FastAPI) </w:t>
      </w:r>
    </w:p>
    <w:p w14:paraId="52796C1B" w14:textId="77777777" w:rsidR="00551ABB" w:rsidRPr="00551ABB" w:rsidRDefault="00551ABB" w:rsidP="00551ABB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ML Model (Random Forest) </w:t>
      </w:r>
    </w:p>
    <w:p w14:paraId="63A73B19" w14:textId="77777777" w:rsidR="00167614" w:rsidRPr="00AF22AD" w:rsidRDefault="00BC6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22AD">
        <w:rPr>
          <w:rFonts w:ascii="Times New Roman" w:hAnsi="Times New Roman" w:cs="Times New Roman"/>
          <w:b/>
          <w:bCs/>
          <w:sz w:val="28"/>
          <w:szCs w:val="28"/>
        </w:rPr>
        <w:t>DATABASE DESIGN</w:t>
      </w:r>
    </w:p>
    <w:p w14:paraId="1952D236" w14:textId="77777777" w:rsidR="00551ABB" w:rsidRDefault="00551ABB" w:rsidP="00551A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>User Input → API Request → ML Model → Prediction → Response → UI Display</w:t>
      </w:r>
    </w:p>
    <w:p w14:paraId="59D23CA1" w14:textId="77682D00" w:rsidR="00551ABB" w:rsidRPr="00551ABB" w:rsidRDefault="00551ABB" w:rsidP="00551AB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TECHNICAL ENVIRONMENT</w:t>
      </w:r>
    </w:p>
    <w:p w14:paraId="77853937" w14:textId="22840F80" w:rsidR="00551ABB" w:rsidRPr="00551ABB" w:rsidRDefault="00551ABB" w:rsidP="00551A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>Frontend: HTML, CSS, JavaScript</w:t>
      </w:r>
      <w:r w:rsidRPr="00551ABB">
        <w:rPr>
          <w:rFonts w:ascii="Times New Roman" w:hAnsi="Times New Roman" w:cs="Times New Roman"/>
          <w:sz w:val="24"/>
          <w:szCs w:val="24"/>
          <w:lang w:val="en-IN"/>
        </w:rPr>
        <w:br/>
        <w:t>Backend: FastAPI</w:t>
      </w:r>
      <w:r w:rsidRPr="00551ABB">
        <w:rPr>
          <w:rFonts w:ascii="Times New Roman" w:hAnsi="Times New Roman" w:cs="Times New Roman"/>
          <w:sz w:val="24"/>
          <w:szCs w:val="24"/>
          <w:lang w:val="en-IN"/>
        </w:rPr>
        <w:br/>
        <w:t>ML: Scikit-learn</w:t>
      </w:r>
      <w:r w:rsidRPr="00551ABB">
        <w:rPr>
          <w:rFonts w:ascii="Times New Roman" w:hAnsi="Times New Roman" w:cs="Times New Roman"/>
          <w:sz w:val="24"/>
          <w:szCs w:val="24"/>
          <w:lang w:val="en-IN"/>
        </w:rPr>
        <w:br/>
        <w:t>Tools: VS Code, GitHub</w:t>
      </w:r>
      <w:r w:rsidRPr="00551ABB">
        <w:rPr>
          <w:rFonts w:ascii="Times New Roman" w:hAnsi="Times New Roman" w:cs="Times New Roman"/>
          <w:sz w:val="24"/>
          <w:szCs w:val="24"/>
          <w:lang w:val="en-IN"/>
        </w:rPr>
        <w:br/>
        <w:t>Visualization: Chart.js</w:t>
      </w:r>
    </w:p>
    <w:p w14:paraId="4CF0F07C" w14:textId="1848236F" w:rsidR="00551ABB" w:rsidRPr="00551ABB" w:rsidRDefault="00551ABB" w:rsidP="00551AB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DATASET DESCRIPTION</w:t>
      </w:r>
    </w:p>
    <w:p w14:paraId="5246A87A" w14:textId="77777777" w:rsidR="00551ABB" w:rsidRPr="00551ABB" w:rsidRDefault="00551ABB" w:rsidP="00551A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>Dataset contains:</w:t>
      </w:r>
    </w:p>
    <w:p w14:paraId="7BBA2B94" w14:textId="77777777" w:rsidR="00551ABB" w:rsidRPr="00551ABB" w:rsidRDefault="00551ABB" w:rsidP="00551ABB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Year </w:t>
      </w:r>
    </w:p>
    <w:p w14:paraId="3026D61C" w14:textId="77777777" w:rsidR="00551ABB" w:rsidRPr="00551ABB" w:rsidRDefault="00551ABB" w:rsidP="00551ABB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College Name </w:t>
      </w:r>
    </w:p>
    <w:p w14:paraId="5CF0C810" w14:textId="77777777" w:rsidR="00551ABB" w:rsidRPr="00551ABB" w:rsidRDefault="00551ABB" w:rsidP="00551ABB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Branch </w:t>
      </w:r>
    </w:p>
    <w:p w14:paraId="1C37EA20" w14:textId="77777777" w:rsidR="00551ABB" w:rsidRPr="00551ABB" w:rsidRDefault="00551ABB" w:rsidP="00551ABB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Rank </w:t>
      </w:r>
    </w:p>
    <w:p w14:paraId="281D9F13" w14:textId="77777777" w:rsidR="00551ABB" w:rsidRPr="00551ABB" w:rsidRDefault="00551ABB" w:rsidP="00551ABB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Category </w:t>
      </w:r>
    </w:p>
    <w:p w14:paraId="136C6064" w14:textId="77777777" w:rsidR="00551ABB" w:rsidRPr="00551ABB" w:rsidRDefault="00551ABB" w:rsidP="00551ABB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Gender </w:t>
      </w:r>
    </w:p>
    <w:p w14:paraId="3FBA908E" w14:textId="77777777" w:rsidR="00551ABB" w:rsidRPr="00551ABB" w:rsidRDefault="00551ABB" w:rsidP="00551ABB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Region </w:t>
      </w:r>
    </w:p>
    <w:p w14:paraId="3AECAE86" w14:textId="3F53617D" w:rsidR="00551ABB" w:rsidRPr="00551ABB" w:rsidRDefault="00551ABB" w:rsidP="00551AB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>Real historical TS EAMCET data used.</w:t>
      </w:r>
    </w:p>
    <w:p w14:paraId="24F01CBA" w14:textId="4C73EAE7" w:rsidR="00551ABB" w:rsidRPr="00551ABB" w:rsidRDefault="00551ABB" w:rsidP="00551AB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PREPROCESSING</w:t>
      </w:r>
    </w:p>
    <w:p w14:paraId="2A8AE171" w14:textId="77777777" w:rsidR="00551ABB" w:rsidRPr="00551ABB" w:rsidRDefault="00551ABB" w:rsidP="00551ABB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Removed duplicates </w:t>
      </w:r>
    </w:p>
    <w:p w14:paraId="2CF765AC" w14:textId="77777777" w:rsidR="00551ABB" w:rsidRPr="00551ABB" w:rsidRDefault="00551ABB" w:rsidP="00551ABB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Cleaned missing values </w:t>
      </w:r>
    </w:p>
    <w:p w14:paraId="3A7A76D0" w14:textId="77777777" w:rsidR="00551ABB" w:rsidRDefault="00551ABB" w:rsidP="00551ABB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Encoded categorical data </w:t>
      </w:r>
    </w:p>
    <w:p w14:paraId="238063BD" w14:textId="77777777" w:rsidR="00551ABB" w:rsidRPr="00551ABB" w:rsidRDefault="00551ABB" w:rsidP="00551ABB">
      <w:pP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MODEL IMPLEMENTATION</w:t>
      </w:r>
    </w:p>
    <w:p w14:paraId="0F7F029C" w14:textId="77777777" w:rsidR="00551ABB" w:rsidRPr="00551ABB" w:rsidRDefault="00551ABB" w:rsidP="00551ABB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b/>
          <w:bCs/>
          <w:sz w:val="24"/>
          <w:szCs w:val="24"/>
          <w:lang w:val="en-IN"/>
        </w:rPr>
        <w:t>Model</w:t>
      </w:r>
      <w:r w:rsidRPr="00551ABB">
        <w:rPr>
          <w:rFonts w:ascii="Times New Roman" w:hAnsi="Times New Roman" w:cs="Times New Roman"/>
          <w:sz w:val="24"/>
          <w:szCs w:val="24"/>
          <w:lang w:val="en-IN"/>
        </w:rPr>
        <w:t>: Random Forest Classifier</w:t>
      </w:r>
    </w:p>
    <w:p w14:paraId="1693CFF3" w14:textId="77777777" w:rsidR="00551ABB" w:rsidRPr="00551ABB" w:rsidRDefault="00551ABB" w:rsidP="00551ABB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Steps</w:t>
      </w:r>
      <w:r w:rsidRPr="00551ABB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3F9D5660" w14:textId="77777777" w:rsidR="00551ABB" w:rsidRPr="00551ABB" w:rsidRDefault="00551ABB" w:rsidP="00551ABB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Train model on dataset </w:t>
      </w:r>
    </w:p>
    <w:p w14:paraId="12076417" w14:textId="77777777" w:rsidR="00551ABB" w:rsidRPr="00551ABB" w:rsidRDefault="00551ABB" w:rsidP="00551ABB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Encode inputs </w:t>
      </w:r>
    </w:p>
    <w:p w14:paraId="40977736" w14:textId="77777777" w:rsidR="00551ABB" w:rsidRPr="00551ABB" w:rsidRDefault="00551ABB" w:rsidP="00551ABB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Predict probabilities </w:t>
      </w:r>
    </w:p>
    <w:p w14:paraId="0DC51695" w14:textId="77777777" w:rsidR="00551ABB" w:rsidRPr="00551ABB" w:rsidRDefault="00551ABB" w:rsidP="00551ABB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Return top results </w:t>
      </w:r>
    </w:p>
    <w:p w14:paraId="5D063BA7" w14:textId="77777777" w:rsidR="00551ABB" w:rsidRDefault="00551ABB" w:rsidP="00551ABB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7FF03DD" w14:textId="77777777" w:rsidR="00551ABB" w:rsidRDefault="00551ABB" w:rsidP="00551ABB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39FE8B" w14:textId="77777777" w:rsidR="00551ABB" w:rsidRDefault="00551ABB" w:rsidP="00551ABB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58FC8E" w14:textId="77777777" w:rsidR="00551ABB" w:rsidRDefault="00551ABB" w:rsidP="00551ABB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90371B" w14:textId="77777777" w:rsidR="00551ABB" w:rsidRDefault="00551ABB" w:rsidP="00551ABB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70F0C1" w14:textId="77777777" w:rsidR="00551ABB" w:rsidRDefault="00551ABB" w:rsidP="00551ABB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A8BE95" w14:textId="77777777" w:rsidR="00551ABB" w:rsidRDefault="00551ABB" w:rsidP="00551ABB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2DA2F3" w14:textId="77777777" w:rsidR="00551ABB" w:rsidRDefault="00551ABB" w:rsidP="00551ABB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B91166" w14:textId="77777777" w:rsidR="00551ABB" w:rsidRDefault="00551ABB" w:rsidP="00551ABB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A4E67A" w14:textId="77777777" w:rsidR="00551ABB" w:rsidRDefault="00551ABB" w:rsidP="00551ABB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22FB34" w14:textId="77777777" w:rsidR="00551ABB" w:rsidRDefault="00551ABB" w:rsidP="00551ABB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1A31E0" w14:textId="77777777" w:rsidR="00551ABB" w:rsidRDefault="00551ABB" w:rsidP="00551ABB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88C80B" w14:textId="77777777" w:rsidR="00551ABB" w:rsidRDefault="00551ABB" w:rsidP="00551ABB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43BEF" w14:textId="77777777" w:rsidR="00551ABB" w:rsidRDefault="00551ABB" w:rsidP="00551ABB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EC026A" w14:textId="77777777" w:rsidR="00551ABB" w:rsidRDefault="00551ABB" w:rsidP="00551ABB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CDFB7D" w14:textId="77777777" w:rsidR="00551ABB" w:rsidRDefault="00551ABB" w:rsidP="00551ABB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ADFD4F" w14:textId="77777777" w:rsidR="00551ABB" w:rsidRDefault="00551ABB" w:rsidP="00551ABB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67203D" w14:textId="77777777" w:rsidR="00551ABB" w:rsidRDefault="00551ABB" w:rsidP="00551ABB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6B0A9A" w14:textId="55DBA573" w:rsidR="00167614" w:rsidRPr="00551ABB" w:rsidRDefault="00BC62A2" w:rsidP="00551ABB">
      <w:pPr>
        <w:ind w:left="72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</w:t>
      </w:r>
    </w:p>
    <w:p w14:paraId="1B67020D" w14:textId="77777777" w:rsidR="00551ABB" w:rsidRPr="00551ABB" w:rsidRDefault="00551ABB" w:rsidP="00551AB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Modules:</w:t>
      </w:r>
    </w:p>
    <w:p w14:paraId="59C66F2F" w14:textId="77777777" w:rsidR="00551ABB" w:rsidRPr="00551ABB" w:rsidRDefault="00551ABB" w:rsidP="00551ABB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Prediction API </w:t>
      </w:r>
    </w:p>
    <w:p w14:paraId="2CA43C56" w14:textId="77777777" w:rsidR="00551ABB" w:rsidRPr="00551ABB" w:rsidRDefault="00551ABB" w:rsidP="00551ABB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Trend API </w:t>
      </w:r>
    </w:p>
    <w:p w14:paraId="33AB760D" w14:textId="77777777" w:rsidR="00551ABB" w:rsidRPr="00551ABB" w:rsidRDefault="00551ABB" w:rsidP="00551ABB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Comparison API </w:t>
      </w:r>
    </w:p>
    <w:p w14:paraId="53DC9D26" w14:textId="77777777" w:rsidR="00551ABB" w:rsidRPr="00551ABB" w:rsidRDefault="00551ABB" w:rsidP="00551ABB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Search API </w:t>
      </w:r>
    </w:p>
    <w:p w14:paraId="51859F22" w14:textId="77777777" w:rsidR="00551ABB" w:rsidRPr="00551ABB" w:rsidRDefault="00551ABB" w:rsidP="00551AB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b/>
          <w:bCs/>
          <w:sz w:val="24"/>
          <w:szCs w:val="24"/>
          <w:lang w:val="en-IN"/>
        </w:rPr>
        <w:t>Frontend:</w:t>
      </w:r>
    </w:p>
    <w:p w14:paraId="0E36BD83" w14:textId="77777777" w:rsidR="00551ABB" w:rsidRPr="00551ABB" w:rsidRDefault="00551ABB" w:rsidP="00551ABB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Input form </w:t>
      </w:r>
    </w:p>
    <w:p w14:paraId="6510FC1E" w14:textId="77777777" w:rsidR="00551ABB" w:rsidRPr="00551ABB" w:rsidRDefault="00551ABB" w:rsidP="00551ABB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Results display </w:t>
      </w:r>
    </w:p>
    <w:p w14:paraId="57A4E735" w14:textId="77777777" w:rsidR="00551ABB" w:rsidRPr="00551ABB" w:rsidRDefault="00551ABB" w:rsidP="00551ABB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>Graph visualization</w:t>
      </w:r>
    </w:p>
    <w:p w14:paraId="6DB2A4AB" w14:textId="77777777" w:rsidR="00167614" w:rsidRPr="00640003" w:rsidRDefault="00167614">
      <w:pPr>
        <w:rPr>
          <w:rFonts w:ascii="Times New Roman" w:hAnsi="Times New Roman" w:cs="Times New Roman"/>
        </w:rPr>
      </w:pPr>
    </w:p>
    <w:p w14:paraId="4F9D3F72" w14:textId="77777777" w:rsidR="00B9540D" w:rsidRPr="00640003" w:rsidRDefault="00B9540D">
      <w:pPr>
        <w:rPr>
          <w:rFonts w:ascii="Times New Roman" w:hAnsi="Times New Roman" w:cs="Times New Roman"/>
        </w:rPr>
      </w:pPr>
      <w:r w:rsidRPr="00640003">
        <w:rPr>
          <w:rFonts w:ascii="Times New Roman" w:hAnsi="Times New Roman" w:cs="Times New Roman"/>
        </w:rPr>
        <w:br w:type="page"/>
      </w:r>
    </w:p>
    <w:p w14:paraId="796429FB" w14:textId="2B2F4600" w:rsidR="00167614" w:rsidRPr="00156B6F" w:rsidRDefault="00BC62A2" w:rsidP="008E740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6B6F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RESULTS</w:t>
      </w:r>
    </w:p>
    <w:p w14:paraId="5B1F02B0" w14:textId="77777777" w:rsidR="00551ABB" w:rsidRPr="00551ABB" w:rsidRDefault="00551ABB" w:rsidP="00551ABB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Accurate predictions generated </w:t>
      </w:r>
    </w:p>
    <w:p w14:paraId="4FB6FCD8" w14:textId="77777777" w:rsidR="00551ABB" w:rsidRPr="00551ABB" w:rsidRDefault="00551ABB" w:rsidP="00551ABB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Graphs show trends clearly </w:t>
      </w:r>
    </w:p>
    <w:p w14:paraId="3A0EBB51" w14:textId="77777777" w:rsidR="00551ABB" w:rsidRPr="00551ABB" w:rsidRDefault="00551ABB" w:rsidP="00551ABB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Fast response time (~200ms) </w:t>
      </w:r>
    </w:p>
    <w:p w14:paraId="6234EBE3" w14:textId="77777777" w:rsidR="00551ABB" w:rsidRPr="00551ABB" w:rsidRDefault="00551ABB" w:rsidP="00551AB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Output:</w:t>
      </w:r>
    </w:p>
    <w:p w14:paraId="234A5F06" w14:textId="77777777" w:rsidR="00551ABB" w:rsidRPr="00551ABB" w:rsidRDefault="00551ABB" w:rsidP="00551ABB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College Name </w:t>
      </w:r>
    </w:p>
    <w:p w14:paraId="772C30CF" w14:textId="77777777" w:rsidR="00551ABB" w:rsidRPr="00551ABB" w:rsidRDefault="00551ABB" w:rsidP="00551ABB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Probability </w:t>
      </w:r>
    </w:p>
    <w:p w14:paraId="755967E9" w14:textId="77777777" w:rsidR="00551ABB" w:rsidRPr="00551ABB" w:rsidRDefault="00551ABB" w:rsidP="00551ABB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Category (Safe/Target/Dream) </w:t>
      </w:r>
    </w:p>
    <w:p w14:paraId="7BC47053" w14:textId="77777777" w:rsidR="00167614" w:rsidRPr="00640003" w:rsidRDefault="00167614">
      <w:pPr>
        <w:rPr>
          <w:rFonts w:ascii="Times New Roman" w:hAnsi="Times New Roman" w:cs="Times New Roman"/>
        </w:rPr>
      </w:pPr>
    </w:p>
    <w:p w14:paraId="3A161950" w14:textId="77777777" w:rsidR="00167614" w:rsidRPr="00156B6F" w:rsidRDefault="00BC6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6B6F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17955D3A" w14:textId="77777777" w:rsidR="00551ABB" w:rsidRPr="00551ABB" w:rsidRDefault="00551ABB" w:rsidP="00551AB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b/>
          <w:bCs/>
          <w:sz w:val="24"/>
          <w:szCs w:val="24"/>
          <w:lang w:val="en-IN"/>
        </w:rPr>
        <w:t>Learned:</w:t>
      </w:r>
    </w:p>
    <w:p w14:paraId="58262EF8" w14:textId="77777777" w:rsidR="00551ABB" w:rsidRPr="00551ABB" w:rsidRDefault="00551ABB" w:rsidP="00551ABB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Machine Learning implementation </w:t>
      </w:r>
    </w:p>
    <w:p w14:paraId="4BE4C313" w14:textId="77777777" w:rsidR="00551ABB" w:rsidRPr="00551ABB" w:rsidRDefault="00551ABB" w:rsidP="00551ABB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FastAPI backend development </w:t>
      </w:r>
    </w:p>
    <w:p w14:paraId="221C87B8" w14:textId="77777777" w:rsidR="00551ABB" w:rsidRPr="00551ABB" w:rsidRDefault="00551ABB" w:rsidP="00551ABB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Data preprocessing </w:t>
      </w:r>
    </w:p>
    <w:p w14:paraId="3B8F7330" w14:textId="77777777" w:rsidR="00551ABB" w:rsidRPr="00551ABB" w:rsidRDefault="00551ABB" w:rsidP="00551ABB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Visualization techniques </w:t>
      </w:r>
    </w:p>
    <w:p w14:paraId="0942CE02" w14:textId="77777777" w:rsidR="00551ABB" w:rsidRPr="00551ABB" w:rsidRDefault="00551ABB" w:rsidP="00551ABB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>Debugging and integration</w:t>
      </w:r>
    </w:p>
    <w:p w14:paraId="06F2FA39" w14:textId="77777777" w:rsidR="00167614" w:rsidRPr="00640003" w:rsidRDefault="00167614">
      <w:pPr>
        <w:rPr>
          <w:rFonts w:ascii="Times New Roman" w:hAnsi="Times New Roman" w:cs="Times New Roman"/>
        </w:rPr>
      </w:pPr>
    </w:p>
    <w:p w14:paraId="03F65BEF" w14:textId="77777777" w:rsidR="00B9540D" w:rsidRPr="00640003" w:rsidRDefault="00B9540D">
      <w:pPr>
        <w:rPr>
          <w:rFonts w:ascii="Times New Roman" w:hAnsi="Times New Roman" w:cs="Times New Roman"/>
        </w:rPr>
      </w:pPr>
      <w:r w:rsidRPr="00640003">
        <w:rPr>
          <w:rFonts w:ascii="Times New Roman" w:hAnsi="Times New Roman" w:cs="Times New Roman"/>
        </w:rPr>
        <w:br w:type="page"/>
      </w:r>
    </w:p>
    <w:p w14:paraId="32760F0F" w14:textId="5E97E343" w:rsidR="00167614" w:rsidRPr="007348C4" w:rsidRDefault="00BC62A2" w:rsidP="00B9540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348C4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CONCLUSION</w:t>
      </w:r>
    </w:p>
    <w:p w14:paraId="692DCBE0" w14:textId="77777777" w:rsidR="00551ABB" w:rsidRPr="00551ABB" w:rsidRDefault="00551ABB" w:rsidP="00551AB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b/>
          <w:bCs/>
          <w:sz w:val="24"/>
          <w:szCs w:val="24"/>
          <w:lang w:val="en-IN"/>
        </w:rPr>
        <w:t>The system successfully:</w:t>
      </w:r>
    </w:p>
    <w:p w14:paraId="1CF34FAF" w14:textId="77777777" w:rsidR="00551ABB" w:rsidRPr="00551ABB" w:rsidRDefault="00551ABB" w:rsidP="00551ABB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Predicts colleges accurately </w:t>
      </w:r>
    </w:p>
    <w:p w14:paraId="3D44A7FE" w14:textId="77777777" w:rsidR="00551ABB" w:rsidRPr="00551ABB" w:rsidRDefault="00551ABB" w:rsidP="00551ABB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Provides insights </w:t>
      </w:r>
    </w:p>
    <w:p w14:paraId="0DED96B0" w14:textId="77777777" w:rsidR="00551ABB" w:rsidRPr="00551ABB" w:rsidRDefault="00551ABB" w:rsidP="00551ABB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Improves decision-making </w:t>
      </w:r>
    </w:p>
    <w:p w14:paraId="6EBAA87D" w14:textId="77777777" w:rsidR="00551ABB" w:rsidRPr="00551ABB" w:rsidRDefault="00551ABB" w:rsidP="00551AB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b/>
          <w:bCs/>
          <w:sz w:val="24"/>
          <w:szCs w:val="24"/>
          <w:lang w:val="en-IN"/>
        </w:rPr>
        <w:t>Future Work:</w:t>
      </w:r>
    </w:p>
    <w:p w14:paraId="09DEB95A" w14:textId="77777777" w:rsidR="00551ABB" w:rsidRPr="00551ABB" w:rsidRDefault="00551ABB" w:rsidP="00551ABB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Mobile app </w:t>
      </w:r>
    </w:p>
    <w:p w14:paraId="40796193" w14:textId="77777777" w:rsidR="00551ABB" w:rsidRPr="00551ABB" w:rsidRDefault="00551ABB" w:rsidP="00551ABB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Better ML models </w:t>
      </w:r>
    </w:p>
    <w:p w14:paraId="0BA120DE" w14:textId="77777777" w:rsidR="00551ABB" w:rsidRPr="00551ABB" w:rsidRDefault="00551ABB" w:rsidP="00551ABB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551ABB">
        <w:rPr>
          <w:rFonts w:ascii="Times New Roman" w:hAnsi="Times New Roman" w:cs="Times New Roman"/>
          <w:sz w:val="24"/>
          <w:szCs w:val="24"/>
          <w:lang w:val="en-IN"/>
        </w:rPr>
        <w:t>More datasets</w:t>
      </w:r>
    </w:p>
    <w:p w14:paraId="266AC06B" w14:textId="77777777" w:rsidR="00167614" w:rsidRPr="00640003" w:rsidRDefault="00167614">
      <w:pPr>
        <w:rPr>
          <w:rFonts w:ascii="Times New Roman" w:hAnsi="Times New Roman" w:cs="Times New Roman"/>
        </w:rPr>
      </w:pPr>
    </w:p>
    <w:p w14:paraId="686491A0" w14:textId="2D7F2A2E" w:rsidR="00167614" w:rsidRPr="00A004CF" w:rsidRDefault="00BC6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04CF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74E5683E" w14:textId="77777777" w:rsidR="00551ABB" w:rsidRPr="00551ABB" w:rsidRDefault="00551ABB" w:rsidP="00551AB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551ABB">
        <w:rPr>
          <w:rFonts w:ascii="Times New Roman" w:hAnsi="Times New Roman" w:cs="Times New Roman"/>
          <w:sz w:val="24"/>
          <w:szCs w:val="24"/>
          <w:lang w:val="en-IN"/>
        </w:rPr>
        <w:t>  Scikit</w:t>
      </w:r>
      <w:proofErr w:type="gramEnd"/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-learn Documentation </w:t>
      </w:r>
    </w:p>
    <w:p w14:paraId="1FDD156D" w14:textId="77777777" w:rsidR="00551ABB" w:rsidRPr="00551ABB" w:rsidRDefault="00551ABB" w:rsidP="00551AB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551ABB">
        <w:rPr>
          <w:rFonts w:ascii="Times New Roman" w:hAnsi="Times New Roman" w:cs="Times New Roman"/>
          <w:sz w:val="24"/>
          <w:szCs w:val="24"/>
          <w:lang w:val="en-IN"/>
        </w:rPr>
        <w:t>  FastAPI</w:t>
      </w:r>
      <w:proofErr w:type="gramEnd"/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 Docs </w:t>
      </w:r>
    </w:p>
    <w:p w14:paraId="7F8BB6A8" w14:textId="77777777" w:rsidR="00551ABB" w:rsidRPr="00551ABB" w:rsidRDefault="00551ABB" w:rsidP="00551AB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551ABB">
        <w:rPr>
          <w:rFonts w:ascii="Times New Roman" w:hAnsi="Times New Roman" w:cs="Times New Roman"/>
          <w:sz w:val="24"/>
          <w:szCs w:val="24"/>
          <w:lang w:val="en-IN"/>
        </w:rPr>
        <w:t>  Chart.js</w:t>
      </w:r>
      <w:proofErr w:type="gramEnd"/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 Docs </w:t>
      </w:r>
    </w:p>
    <w:p w14:paraId="2DEB56D9" w14:textId="77777777" w:rsidR="00551ABB" w:rsidRPr="00551ABB" w:rsidRDefault="00551ABB" w:rsidP="00551AB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551ABB">
        <w:rPr>
          <w:rFonts w:ascii="Times New Roman" w:hAnsi="Times New Roman" w:cs="Times New Roman"/>
          <w:sz w:val="24"/>
          <w:szCs w:val="24"/>
          <w:lang w:val="en-IN"/>
        </w:rPr>
        <w:t>  Python</w:t>
      </w:r>
      <w:proofErr w:type="gramEnd"/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 Documentation </w:t>
      </w:r>
    </w:p>
    <w:p w14:paraId="4D81F344" w14:textId="386F9A93" w:rsidR="00167614" w:rsidRPr="00640003" w:rsidRDefault="00551ABB" w:rsidP="00551ABB">
      <w:pPr>
        <w:rPr>
          <w:rFonts w:ascii="Times New Roman" w:hAnsi="Times New Roman" w:cs="Times New Roman"/>
        </w:rPr>
      </w:pPr>
      <w:proofErr w:type="gramStart"/>
      <w:r w:rsidRPr="00551ABB">
        <w:rPr>
          <w:rFonts w:ascii="Times New Roman" w:hAnsi="Times New Roman" w:cs="Times New Roman"/>
          <w:sz w:val="24"/>
          <w:szCs w:val="24"/>
          <w:lang w:val="en-IN"/>
        </w:rPr>
        <w:t>  TS</w:t>
      </w:r>
      <w:proofErr w:type="gramEnd"/>
      <w:r w:rsidRPr="00551ABB">
        <w:rPr>
          <w:rFonts w:ascii="Times New Roman" w:hAnsi="Times New Roman" w:cs="Times New Roman"/>
          <w:sz w:val="24"/>
          <w:szCs w:val="24"/>
          <w:lang w:val="en-IN"/>
        </w:rPr>
        <w:t xml:space="preserve"> EAMCET Data Sources</w:t>
      </w:r>
    </w:p>
    <w:sectPr w:rsidR="00167614" w:rsidRPr="00640003" w:rsidSect="00B9540D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B6384"/>
    <w:multiLevelType w:val="multilevel"/>
    <w:tmpl w:val="08AE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915335"/>
    <w:multiLevelType w:val="multilevel"/>
    <w:tmpl w:val="BBC0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E57EDD"/>
    <w:multiLevelType w:val="multilevel"/>
    <w:tmpl w:val="50F6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E4443A"/>
    <w:multiLevelType w:val="hybridMultilevel"/>
    <w:tmpl w:val="38C4041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DE1EEF"/>
    <w:multiLevelType w:val="multilevel"/>
    <w:tmpl w:val="B8B0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EF780C"/>
    <w:multiLevelType w:val="hybridMultilevel"/>
    <w:tmpl w:val="8C643E2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B649CA"/>
    <w:multiLevelType w:val="multilevel"/>
    <w:tmpl w:val="1912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770E40"/>
    <w:multiLevelType w:val="hybridMultilevel"/>
    <w:tmpl w:val="E5348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C11BB3"/>
    <w:multiLevelType w:val="multilevel"/>
    <w:tmpl w:val="8D78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DF0617"/>
    <w:multiLevelType w:val="hybridMultilevel"/>
    <w:tmpl w:val="86422C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B1B7EE9"/>
    <w:multiLevelType w:val="multilevel"/>
    <w:tmpl w:val="ED3A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E965EE"/>
    <w:multiLevelType w:val="multilevel"/>
    <w:tmpl w:val="54C4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C30BE6"/>
    <w:multiLevelType w:val="multilevel"/>
    <w:tmpl w:val="6E70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BC514C"/>
    <w:multiLevelType w:val="multilevel"/>
    <w:tmpl w:val="1B0E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2A4E84"/>
    <w:multiLevelType w:val="multilevel"/>
    <w:tmpl w:val="C9BE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70636C"/>
    <w:multiLevelType w:val="hybridMultilevel"/>
    <w:tmpl w:val="0122D1C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1D1B75"/>
    <w:multiLevelType w:val="multilevel"/>
    <w:tmpl w:val="2C58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C043E7"/>
    <w:multiLevelType w:val="multilevel"/>
    <w:tmpl w:val="5A5E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3B3EE0"/>
    <w:multiLevelType w:val="hybridMultilevel"/>
    <w:tmpl w:val="A08C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674E48"/>
    <w:multiLevelType w:val="multilevel"/>
    <w:tmpl w:val="E30C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863947"/>
    <w:multiLevelType w:val="multilevel"/>
    <w:tmpl w:val="1788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BA4E66"/>
    <w:multiLevelType w:val="multilevel"/>
    <w:tmpl w:val="BEE6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92279F"/>
    <w:multiLevelType w:val="multilevel"/>
    <w:tmpl w:val="4F6E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9E0636"/>
    <w:multiLevelType w:val="hybridMultilevel"/>
    <w:tmpl w:val="E6C01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4C933D4"/>
    <w:multiLevelType w:val="hybridMultilevel"/>
    <w:tmpl w:val="12BADB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F99057C"/>
    <w:multiLevelType w:val="multilevel"/>
    <w:tmpl w:val="2CC2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1825C3"/>
    <w:multiLevelType w:val="multilevel"/>
    <w:tmpl w:val="A6EE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2961AD"/>
    <w:multiLevelType w:val="hybridMultilevel"/>
    <w:tmpl w:val="ED5EE77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412DDE"/>
    <w:multiLevelType w:val="hybridMultilevel"/>
    <w:tmpl w:val="D8141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F43024"/>
    <w:multiLevelType w:val="multilevel"/>
    <w:tmpl w:val="319A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592D0D"/>
    <w:multiLevelType w:val="multilevel"/>
    <w:tmpl w:val="0B68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686AA4"/>
    <w:multiLevelType w:val="multilevel"/>
    <w:tmpl w:val="B83A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732B2F"/>
    <w:multiLevelType w:val="multilevel"/>
    <w:tmpl w:val="DA54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FE6843"/>
    <w:multiLevelType w:val="multilevel"/>
    <w:tmpl w:val="24E8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0E35ED"/>
    <w:multiLevelType w:val="hybridMultilevel"/>
    <w:tmpl w:val="292AA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1474F7"/>
    <w:multiLevelType w:val="multilevel"/>
    <w:tmpl w:val="CCF4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430388">
    <w:abstractNumId w:val="8"/>
  </w:num>
  <w:num w:numId="2" w16cid:durableId="10961481">
    <w:abstractNumId w:val="6"/>
  </w:num>
  <w:num w:numId="3" w16cid:durableId="1682780429">
    <w:abstractNumId w:val="5"/>
  </w:num>
  <w:num w:numId="4" w16cid:durableId="1604415209">
    <w:abstractNumId w:val="4"/>
  </w:num>
  <w:num w:numId="5" w16cid:durableId="331643692">
    <w:abstractNumId w:val="7"/>
  </w:num>
  <w:num w:numId="6" w16cid:durableId="1430737168">
    <w:abstractNumId w:val="3"/>
  </w:num>
  <w:num w:numId="7" w16cid:durableId="1821264314">
    <w:abstractNumId w:val="2"/>
  </w:num>
  <w:num w:numId="8" w16cid:durableId="515509157">
    <w:abstractNumId w:val="1"/>
  </w:num>
  <w:num w:numId="9" w16cid:durableId="1387022898">
    <w:abstractNumId w:val="0"/>
  </w:num>
  <w:num w:numId="10" w16cid:durableId="1115562945">
    <w:abstractNumId w:val="27"/>
  </w:num>
  <w:num w:numId="11" w16cid:durableId="878249544">
    <w:abstractNumId w:val="12"/>
  </w:num>
  <w:num w:numId="12" w16cid:durableId="1180705739">
    <w:abstractNumId w:val="14"/>
  </w:num>
  <w:num w:numId="13" w16cid:durableId="1035272742">
    <w:abstractNumId w:val="24"/>
  </w:num>
  <w:num w:numId="14" w16cid:durableId="1994407789">
    <w:abstractNumId w:val="36"/>
  </w:num>
  <w:num w:numId="15" w16cid:durableId="1266890641">
    <w:abstractNumId w:val="32"/>
  </w:num>
  <w:num w:numId="16" w16cid:durableId="678388855">
    <w:abstractNumId w:val="33"/>
  </w:num>
  <w:num w:numId="17" w16cid:durableId="1971399681">
    <w:abstractNumId w:val="37"/>
  </w:num>
  <w:num w:numId="18" w16cid:durableId="921255925">
    <w:abstractNumId w:val="16"/>
  </w:num>
  <w:num w:numId="19" w16cid:durableId="1231770024">
    <w:abstractNumId w:val="43"/>
  </w:num>
  <w:num w:numId="20" w16cid:durableId="524682122">
    <w:abstractNumId w:val="18"/>
  </w:num>
  <w:num w:numId="21" w16cid:durableId="168374068">
    <w:abstractNumId w:val="30"/>
  </w:num>
  <w:num w:numId="22" w16cid:durableId="8069638">
    <w:abstractNumId w:val="20"/>
  </w:num>
  <w:num w:numId="23" w16cid:durableId="1991132797">
    <w:abstractNumId w:val="25"/>
  </w:num>
  <w:num w:numId="24" w16cid:durableId="1174221438">
    <w:abstractNumId w:val="41"/>
  </w:num>
  <w:num w:numId="25" w16cid:durableId="515312950">
    <w:abstractNumId w:val="19"/>
  </w:num>
  <w:num w:numId="26" w16cid:durableId="361907422">
    <w:abstractNumId w:val="13"/>
  </w:num>
  <w:num w:numId="27" w16cid:durableId="720639151">
    <w:abstractNumId w:val="29"/>
  </w:num>
  <w:num w:numId="28" w16cid:durableId="446782209">
    <w:abstractNumId w:val="23"/>
  </w:num>
  <w:num w:numId="29" w16cid:durableId="1874922245">
    <w:abstractNumId w:val="42"/>
  </w:num>
  <w:num w:numId="30" w16cid:durableId="543759148">
    <w:abstractNumId w:val="26"/>
  </w:num>
  <w:num w:numId="31" w16cid:durableId="242180960">
    <w:abstractNumId w:val="28"/>
  </w:num>
  <w:num w:numId="32" w16cid:durableId="1097362311">
    <w:abstractNumId w:val="31"/>
  </w:num>
  <w:num w:numId="33" w16cid:durableId="2131826161">
    <w:abstractNumId w:val="40"/>
  </w:num>
  <w:num w:numId="34" w16cid:durableId="1246695350">
    <w:abstractNumId w:val="17"/>
  </w:num>
  <w:num w:numId="35" w16cid:durableId="1970040769">
    <w:abstractNumId w:val="21"/>
  </w:num>
  <w:num w:numId="36" w16cid:durableId="698967140">
    <w:abstractNumId w:val="11"/>
  </w:num>
  <w:num w:numId="37" w16cid:durableId="1203665584">
    <w:abstractNumId w:val="34"/>
  </w:num>
  <w:num w:numId="38" w16cid:durableId="1475216314">
    <w:abstractNumId w:val="15"/>
  </w:num>
  <w:num w:numId="39" w16cid:durableId="588003869">
    <w:abstractNumId w:val="44"/>
  </w:num>
  <w:num w:numId="40" w16cid:durableId="559050589">
    <w:abstractNumId w:val="22"/>
  </w:num>
  <w:num w:numId="41" w16cid:durableId="588539393">
    <w:abstractNumId w:val="10"/>
  </w:num>
  <w:num w:numId="42" w16cid:durableId="727460632">
    <w:abstractNumId w:val="9"/>
  </w:num>
  <w:num w:numId="43" w16cid:durableId="1645962802">
    <w:abstractNumId w:val="35"/>
  </w:num>
  <w:num w:numId="44" w16cid:durableId="1501309543">
    <w:abstractNumId w:val="39"/>
  </w:num>
  <w:num w:numId="45" w16cid:durableId="73108182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4D5"/>
    <w:rsid w:val="00034616"/>
    <w:rsid w:val="0006063C"/>
    <w:rsid w:val="00072BCF"/>
    <w:rsid w:val="00090D06"/>
    <w:rsid w:val="000A41B5"/>
    <w:rsid w:val="000E7C93"/>
    <w:rsid w:val="0015074B"/>
    <w:rsid w:val="00156B6F"/>
    <w:rsid w:val="0016009A"/>
    <w:rsid w:val="0016104D"/>
    <w:rsid w:val="00167614"/>
    <w:rsid w:val="00197E07"/>
    <w:rsid w:val="001B4D1E"/>
    <w:rsid w:val="00223631"/>
    <w:rsid w:val="00263509"/>
    <w:rsid w:val="0029639D"/>
    <w:rsid w:val="00326F90"/>
    <w:rsid w:val="00330890"/>
    <w:rsid w:val="00337A65"/>
    <w:rsid w:val="0038570B"/>
    <w:rsid w:val="00393090"/>
    <w:rsid w:val="003B3F9D"/>
    <w:rsid w:val="003D652B"/>
    <w:rsid w:val="00416AC8"/>
    <w:rsid w:val="004225EC"/>
    <w:rsid w:val="00441C10"/>
    <w:rsid w:val="004848F7"/>
    <w:rsid w:val="00496081"/>
    <w:rsid w:val="004A379F"/>
    <w:rsid w:val="004E11F3"/>
    <w:rsid w:val="004F0CB8"/>
    <w:rsid w:val="00513006"/>
    <w:rsid w:val="005158AD"/>
    <w:rsid w:val="00515938"/>
    <w:rsid w:val="00516925"/>
    <w:rsid w:val="00551ABB"/>
    <w:rsid w:val="005626D0"/>
    <w:rsid w:val="00640003"/>
    <w:rsid w:val="00653DBD"/>
    <w:rsid w:val="0066207B"/>
    <w:rsid w:val="00697BF5"/>
    <w:rsid w:val="006F2042"/>
    <w:rsid w:val="007348C4"/>
    <w:rsid w:val="00765440"/>
    <w:rsid w:val="007D4920"/>
    <w:rsid w:val="007F57BF"/>
    <w:rsid w:val="00817A36"/>
    <w:rsid w:val="0087482A"/>
    <w:rsid w:val="0088229D"/>
    <w:rsid w:val="008B2A72"/>
    <w:rsid w:val="008E7400"/>
    <w:rsid w:val="008F3709"/>
    <w:rsid w:val="009244F7"/>
    <w:rsid w:val="009278DD"/>
    <w:rsid w:val="00937D35"/>
    <w:rsid w:val="00951781"/>
    <w:rsid w:val="009B1BBA"/>
    <w:rsid w:val="009B2F08"/>
    <w:rsid w:val="00A004CF"/>
    <w:rsid w:val="00AA1D8D"/>
    <w:rsid w:val="00AD6154"/>
    <w:rsid w:val="00AF22AD"/>
    <w:rsid w:val="00B47730"/>
    <w:rsid w:val="00B51EA3"/>
    <w:rsid w:val="00B51F1D"/>
    <w:rsid w:val="00B9540D"/>
    <w:rsid w:val="00BA2223"/>
    <w:rsid w:val="00BC62A2"/>
    <w:rsid w:val="00C12017"/>
    <w:rsid w:val="00C2209C"/>
    <w:rsid w:val="00C33ED3"/>
    <w:rsid w:val="00C47E12"/>
    <w:rsid w:val="00C74621"/>
    <w:rsid w:val="00C7690C"/>
    <w:rsid w:val="00CB0664"/>
    <w:rsid w:val="00D461B2"/>
    <w:rsid w:val="00D71571"/>
    <w:rsid w:val="00DD154C"/>
    <w:rsid w:val="00DD3176"/>
    <w:rsid w:val="00DD4ADA"/>
    <w:rsid w:val="00DE3E91"/>
    <w:rsid w:val="00E85AD7"/>
    <w:rsid w:val="00EA1622"/>
    <w:rsid w:val="00EE143C"/>
    <w:rsid w:val="00F05374"/>
    <w:rsid w:val="00F35B7E"/>
    <w:rsid w:val="00F374E9"/>
    <w:rsid w:val="00F44DBA"/>
    <w:rsid w:val="00F63011"/>
    <w:rsid w:val="00FC693F"/>
    <w:rsid w:val="00FE4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82199"/>
  <w14:defaultImageDpi w14:val="300"/>
  <w15:docId w15:val="{22A593AE-DACC-4D66-A73F-DABD92B1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3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17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saikrishna koyyada</cp:lastModifiedBy>
  <cp:revision>17</cp:revision>
  <cp:lastPrinted>2025-11-24T16:42:00Z</cp:lastPrinted>
  <dcterms:created xsi:type="dcterms:W3CDTF">2025-11-24T16:47:00Z</dcterms:created>
  <dcterms:modified xsi:type="dcterms:W3CDTF">2026-04-14T10:57:00Z</dcterms:modified>
  <cp:category/>
</cp:coreProperties>
</file>